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414B" w14:textId="77777777" w:rsidR="00E059B0" w:rsidRDefault="001023EC">
      <w:pPr>
        <w:jc w:val="center"/>
      </w:pPr>
      <w:r>
        <w:rPr>
          <w:b/>
          <w:sz w:val="40"/>
        </w:rPr>
        <w:t>AEROSTACK2</w:t>
      </w:r>
      <w:r>
        <w:rPr>
          <w:b/>
          <w:sz w:val="40"/>
        </w:rPr>
        <w:br/>
      </w:r>
      <w:r>
        <w:rPr>
          <w:b/>
          <w:sz w:val="48"/>
        </w:rPr>
        <w:t>Dynamic Multi-Drone Area Survey</w:t>
      </w:r>
      <w:r>
        <w:rPr>
          <w:b/>
          <w:sz w:val="48"/>
        </w:rPr>
        <w:br/>
        <w:t>and Task Reallocation</w:t>
      </w:r>
    </w:p>
    <w:p w14:paraId="08D7D25C" w14:textId="77777777" w:rsidR="00E059B0" w:rsidRDefault="001023EC">
      <w:pPr>
        <w:jc w:val="center"/>
      </w:pPr>
      <w:r>
        <w:rPr>
          <w:i/>
          <w:sz w:val="24"/>
        </w:rPr>
        <w:br/>
        <w:t>ROS 2 Humble and Gazebo Based Multi-Drone Autonomous Survey</w:t>
      </w:r>
      <w:r>
        <w:rPr>
          <w:i/>
          <w:sz w:val="24"/>
        </w:rPr>
        <w:br/>
        <w:t>with Dynamic Work Transfer and Mission Recovery</w:t>
      </w:r>
    </w:p>
    <w:p w14:paraId="5AADCD7D" w14:textId="77777777" w:rsidR="00E059B0" w:rsidRDefault="001023EC">
      <w:r>
        <w:br w:type="page"/>
      </w:r>
    </w:p>
    <w:p w14:paraId="109DF6D2" w14:textId="77777777" w:rsidR="00E059B0" w:rsidRDefault="001023EC">
      <w:r>
        <w:rPr>
          <w:b/>
        </w:rPr>
        <w:lastRenderedPageBreak/>
        <w:t xml:space="preserve">Source file: </w:t>
      </w:r>
      <w:r>
        <w:t>area_survey.py</w:t>
      </w:r>
      <w:r>
        <w:br/>
        <w:t>Complete source captured from the project terminal and included for mentor reference.</w:t>
      </w:r>
    </w:p>
    <w:p w14:paraId="171287F8" w14:textId="77777777" w:rsidR="00E059B0" w:rsidRDefault="001023EC">
      <w:pPr>
        <w:pStyle w:val="SourceCode"/>
      </w:pPr>
      <w:r>
        <w:t>#!/usr/bin/env python3</w:t>
      </w:r>
    </w:p>
    <w:p w14:paraId="3CF6F8FB" w14:textId="77777777" w:rsidR="00E059B0" w:rsidRDefault="001023EC">
      <w:pPr>
        <w:pStyle w:val="SourceCode"/>
      </w:pPr>
      <w:r>
        <w:t xml:space="preserve"> </w:t>
      </w:r>
    </w:p>
    <w:p w14:paraId="69BA7E63" w14:textId="77777777" w:rsidR="00E059B0" w:rsidRDefault="001023EC">
      <w:pPr>
        <w:pStyle w:val="SourceCode"/>
      </w:pPr>
      <w:r>
        <w:t>import time</w:t>
      </w:r>
    </w:p>
    <w:p w14:paraId="328F8790" w14:textId="77777777" w:rsidR="00E059B0" w:rsidRDefault="001023EC">
      <w:pPr>
        <w:pStyle w:val="SourceCode"/>
      </w:pPr>
      <w:r>
        <w:t>import threading</w:t>
      </w:r>
    </w:p>
    <w:p w14:paraId="475072DC" w14:textId="77777777" w:rsidR="00E059B0" w:rsidRDefault="001023EC">
      <w:pPr>
        <w:pStyle w:val="SourceCode"/>
      </w:pPr>
      <w:r>
        <w:t>import rclpy</w:t>
      </w:r>
    </w:p>
    <w:p w14:paraId="745329B3" w14:textId="77777777" w:rsidR="00E059B0" w:rsidRDefault="001023EC">
      <w:pPr>
        <w:pStyle w:val="SourceCode"/>
      </w:pPr>
      <w:r>
        <w:t xml:space="preserve"> </w:t>
      </w:r>
    </w:p>
    <w:p w14:paraId="3573B8AE" w14:textId="77777777" w:rsidR="00E059B0" w:rsidRDefault="001023EC">
      <w:pPr>
        <w:pStyle w:val="SourceCode"/>
      </w:pPr>
      <w:r>
        <w:t>from as2_python_api.drone_interface import DroneInterface</w:t>
      </w:r>
    </w:p>
    <w:p w14:paraId="3380C068" w14:textId="77777777" w:rsidR="00E059B0" w:rsidRDefault="001023EC">
      <w:pPr>
        <w:pStyle w:val="SourceCode"/>
      </w:pPr>
      <w:r>
        <w:t xml:space="preserve"> </w:t>
      </w:r>
    </w:p>
    <w:p w14:paraId="6D621D69" w14:textId="77777777" w:rsidR="00E059B0" w:rsidRDefault="001023EC">
      <w:pPr>
        <w:pStyle w:val="SourceCode"/>
      </w:pPr>
      <w:r>
        <w:t xml:space="preserve"> </w:t>
      </w:r>
    </w:p>
    <w:p w14:paraId="2ADED05C" w14:textId="77777777" w:rsidR="00E059B0" w:rsidRDefault="001023EC">
      <w:pPr>
        <w:pStyle w:val="SourceCode"/>
      </w:pPr>
      <w:r>
        <w:t># CONFIGURATION</w:t>
      </w:r>
    </w:p>
    <w:p w14:paraId="3DA023BB" w14:textId="6A58A76B" w:rsidR="00E059B0" w:rsidRDefault="00E059B0">
      <w:pPr>
        <w:pStyle w:val="SourceCode"/>
      </w:pPr>
    </w:p>
    <w:p w14:paraId="43879D24" w14:textId="77777777" w:rsidR="00E059B0" w:rsidRDefault="001023EC">
      <w:pPr>
        <w:pStyle w:val="SourceCode"/>
      </w:pPr>
      <w:r>
        <w:t>TAKEOFF_HEIGHT = 1.0</w:t>
      </w:r>
    </w:p>
    <w:p w14:paraId="44A4509C" w14:textId="77777777" w:rsidR="00E059B0" w:rsidRDefault="001023EC">
      <w:pPr>
        <w:pStyle w:val="SourceCode"/>
      </w:pPr>
      <w:r>
        <w:t>TAKEOFF_SPEED = 0.7</w:t>
      </w:r>
    </w:p>
    <w:p w14:paraId="6EB5450A" w14:textId="77777777" w:rsidR="00E059B0" w:rsidRDefault="001023EC">
      <w:pPr>
        <w:pStyle w:val="SourceCode"/>
      </w:pPr>
      <w:r>
        <w:t>LAND_SPEED = 0.4</w:t>
      </w:r>
    </w:p>
    <w:p w14:paraId="3B267EB4" w14:textId="77777777" w:rsidR="00E059B0" w:rsidRDefault="001023EC">
      <w:pPr>
        <w:pStyle w:val="SourceCode"/>
      </w:pPr>
      <w:r>
        <w:t>MISSION_SPEED = 1.0</w:t>
      </w:r>
    </w:p>
    <w:p w14:paraId="4ED792C9" w14:textId="77777777" w:rsidR="00E059B0" w:rsidRDefault="001023EC">
      <w:pPr>
        <w:pStyle w:val="SourceCode"/>
      </w:pPr>
      <w:r>
        <w:t xml:space="preserve"> </w:t>
      </w:r>
    </w:p>
    <w:p w14:paraId="3F27093A" w14:textId="77777777" w:rsidR="00E059B0" w:rsidRDefault="001023EC">
      <w:pPr>
        <w:pStyle w:val="SourceCode"/>
      </w:pPr>
      <w:r>
        <w:t>STABILIZATION_TIME = 3.0</w:t>
      </w:r>
    </w:p>
    <w:p w14:paraId="5799D89A" w14:textId="77777777" w:rsidR="00E059B0" w:rsidRDefault="001023EC">
      <w:pPr>
        <w:pStyle w:val="SourceCode"/>
      </w:pPr>
      <w:r>
        <w:t xml:space="preserve"> </w:t>
      </w:r>
    </w:p>
    <w:p w14:paraId="44176051" w14:textId="77777777" w:rsidR="00E059B0" w:rsidRDefault="001023EC">
      <w:pPr>
        <w:pStyle w:val="SourceCode"/>
      </w:pPr>
      <w:r>
        <w:t># Simulated delayed-drone condition</w:t>
      </w:r>
    </w:p>
    <w:p w14:paraId="4FD6CB22" w14:textId="77777777" w:rsidR="00E059B0" w:rsidRDefault="001023EC">
      <w:pPr>
        <w:pStyle w:val="SourceCode"/>
      </w:pPr>
      <w:r>
        <w:t>SIMULATED_DELAY = 8.0</w:t>
      </w:r>
    </w:p>
    <w:p w14:paraId="7E3BAAAB" w14:textId="77777777" w:rsidR="00E059B0" w:rsidRDefault="001023EC">
      <w:pPr>
        <w:pStyle w:val="SourceCode"/>
      </w:pPr>
      <w:r>
        <w:t>DELAY_DRONE = "drone0"</w:t>
      </w:r>
    </w:p>
    <w:p w14:paraId="520F61B9" w14:textId="77777777" w:rsidR="00E059B0" w:rsidRDefault="001023EC">
      <w:pPr>
        <w:pStyle w:val="SourceCode"/>
      </w:pPr>
      <w:r>
        <w:t xml:space="preserve"> </w:t>
      </w:r>
    </w:p>
    <w:p w14:paraId="3324DCEF" w14:textId="77777777" w:rsidR="00E059B0" w:rsidRDefault="001023EC">
      <w:pPr>
        <w:pStyle w:val="SourceCode"/>
      </w:pPr>
      <w:r>
        <w:t># Zero-based index:</w:t>
      </w:r>
    </w:p>
    <w:p w14:paraId="283C97CA" w14:textId="77777777" w:rsidR="00E059B0" w:rsidRDefault="001023EC">
      <w:pPr>
        <w:pStyle w:val="SourceCode"/>
      </w:pPr>
      <w:r>
        <w:t># 0 = waypoint 1</w:t>
      </w:r>
    </w:p>
    <w:p w14:paraId="3797E77E" w14:textId="77777777" w:rsidR="00E059B0" w:rsidRDefault="001023EC">
      <w:pPr>
        <w:pStyle w:val="SourceCode"/>
      </w:pPr>
      <w:r>
        <w:t># 1 = waypoint 2</w:t>
      </w:r>
    </w:p>
    <w:p w14:paraId="59988EB6" w14:textId="77777777" w:rsidR="00E059B0" w:rsidRDefault="001023EC">
      <w:pPr>
        <w:pStyle w:val="SourceCode"/>
      </w:pPr>
      <w:r>
        <w:t># 2 = waypoint 3</w:t>
      </w:r>
    </w:p>
    <w:p w14:paraId="4CA7AFF6" w14:textId="77777777" w:rsidR="00E059B0" w:rsidRDefault="001023EC">
      <w:pPr>
        <w:pStyle w:val="SourceCode"/>
      </w:pPr>
      <w:r>
        <w:t># 3 = waypoint 4</w:t>
      </w:r>
    </w:p>
    <w:p w14:paraId="58165405" w14:textId="77777777" w:rsidR="00E059B0" w:rsidRDefault="001023EC">
      <w:pPr>
        <w:pStyle w:val="SourceCode"/>
      </w:pPr>
      <w:r>
        <w:t>DELAY_WAYPOINT_INDEX = 2</w:t>
      </w:r>
    </w:p>
    <w:p w14:paraId="6BA233FB" w14:textId="77777777" w:rsidR="00E059B0" w:rsidRDefault="001023EC">
      <w:pPr>
        <w:pStyle w:val="SourceCode"/>
      </w:pPr>
      <w:r>
        <w:t xml:space="preserve"> </w:t>
      </w:r>
    </w:p>
    <w:p w14:paraId="48B1212A" w14:textId="77777777" w:rsidR="00E059B0" w:rsidRDefault="001023EC">
      <w:pPr>
        <w:pStyle w:val="SourceCode"/>
      </w:pPr>
      <w:r>
        <w:t># Time to wait for a naturally idle helper.</w:t>
      </w:r>
    </w:p>
    <w:p w14:paraId="3FD06C4E" w14:textId="77777777" w:rsidR="00E059B0" w:rsidRDefault="001023EC">
      <w:pPr>
        <w:pStyle w:val="SourceCode"/>
      </w:pPr>
      <w:r>
        <w:t>HELPER_WAIT_TIMEOUT = 5.0</w:t>
      </w:r>
    </w:p>
    <w:p w14:paraId="39D7D0D1" w14:textId="77777777" w:rsidR="00E059B0" w:rsidRDefault="001023EC">
      <w:pPr>
        <w:pStyle w:val="SourceCode"/>
      </w:pPr>
      <w:r>
        <w:t xml:space="preserve"> </w:t>
      </w:r>
    </w:p>
    <w:p w14:paraId="2772ABA8" w14:textId="77777777" w:rsidR="00E059B0" w:rsidRDefault="001023EC">
      <w:pPr>
        <w:pStyle w:val="SourceCode"/>
      </w:pPr>
      <w:r>
        <w:t># Maximum time allowed for a stopped helper thread to exit.</w:t>
      </w:r>
    </w:p>
    <w:p w14:paraId="75301BAD" w14:textId="77777777" w:rsidR="00E059B0" w:rsidRDefault="001023EC">
      <w:pPr>
        <w:pStyle w:val="SourceCode"/>
      </w:pPr>
      <w:r>
        <w:t>PREEMPT_STOP_TIMEOUT = 8.0</w:t>
      </w:r>
    </w:p>
    <w:p w14:paraId="51A2BF45" w14:textId="77777777" w:rsidR="00E059B0" w:rsidRDefault="001023EC">
      <w:pPr>
        <w:pStyle w:val="SourceCode"/>
      </w:pPr>
      <w:r>
        <w:t xml:space="preserve"> </w:t>
      </w:r>
    </w:p>
    <w:p w14:paraId="6B90AAFB" w14:textId="77777777" w:rsidR="00E059B0" w:rsidRDefault="001023EC">
      <w:pPr>
        <w:pStyle w:val="SourceCode"/>
      </w:pPr>
      <w:r>
        <w:t># Maximum time allowed for one asynchronous GoTo</w:t>
      </w:r>
    </w:p>
    <w:p w14:paraId="27FC551F" w14:textId="77777777" w:rsidR="00E059B0" w:rsidRDefault="001023EC">
      <w:pPr>
        <w:pStyle w:val="SourceCode"/>
      </w:pPr>
      <w:r>
        <w:t>GOTO_TIMEOUT = 60.0</w:t>
      </w:r>
    </w:p>
    <w:p w14:paraId="165A5C82" w14:textId="77777777" w:rsidR="00E059B0" w:rsidRDefault="001023EC">
      <w:pPr>
        <w:pStyle w:val="SourceCode"/>
      </w:pPr>
      <w:r>
        <w:t xml:space="preserve"> </w:t>
      </w:r>
    </w:p>
    <w:p w14:paraId="239B9D54" w14:textId="77777777" w:rsidR="00E059B0" w:rsidRDefault="001023EC">
      <w:pPr>
        <w:pStyle w:val="SourceCode"/>
      </w:pPr>
      <w:r>
        <w:t xml:space="preserve"> </w:t>
      </w:r>
    </w:p>
    <w:p w14:paraId="30246260" w14:textId="77777777" w:rsidR="00E059B0" w:rsidRDefault="001023EC">
      <w:pPr>
        <w:pStyle w:val="SourceCode"/>
      </w:pPr>
      <w:r>
        <w:t># SURVEY AREAS</w:t>
      </w:r>
    </w:p>
    <w:p w14:paraId="46197991" w14:textId="661B9D98" w:rsidR="00E059B0" w:rsidRDefault="00E059B0">
      <w:pPr>
        <w:pStyle w:val="SourceCode"/>
      </w:pPr>
    </w:p>
    <w:p w14:paraId="5A598385" w14:textId="77777777" w:rsidR="00E059B0" w:rsidRDefault="001023EC">
      <w:pPr>
        <w:pStyle w:val="SourceCode"/>
      </w:pPr>
      <w:r>
        <w:t>AREA_A = [</w:t>
      </w:r>
    </w:p>
    <w:p w14:paraId="371768F9" w14:textId="77777777" w:rsidR="00E059B0" w:rsidRDefault="001023EC">
      <w:pPr>
        <w:pStyle w:val="SourceCode"/>
      </w:pPr>
      <w:r>
        <w:t xml:space="preserve">    (-2.5, -2.0, 1.0),</w:t>
      </w:r>
    </w:p>
    <w:p w14:paraId="1822E244" w14:textId="77777777" w:rsidR="00E059B0" w:rsidRDefault="001023EC">
      <w:pPr>
        <w:pStyle w:val="SourceCode"/>
      </w:pPr>
      <w:r>
        <w:t xml:space="preserve">    (-2.5,  2.0, 1.0),</w:t>
      </w:r>
    </w:p>
    <w:p w14:paraId="0D4EFAF6" w14:textId="77777777" w:rsidR="00E059B0" w:rsidRDefault="001023EC">
      <w:pPr>
        <w:pStyle w:val="SourceCode"/>
      </w:pPr>
      <w:r>
        <w:t xml:space="preserve">    (-1.0,  2.0, 1.0),</w:t>
      </w:r>
    </w:p>
    <w:p w14:paraId="29FE61F2" w14:textId="77777777" w:rsidR="00E059B0" w:rsidRDefault="001023EC">
      <w:pPr>
        <w:pStyle w:val="SourceCode"/>
      </w:pPr>
      <w:r>
        <w:t xml:space="preserve">    (-1.0, -2.0, 1.0),</w:t>
      </w:r>
    </w:p>
    <w:p w14:paraId="1F004BB2" w14:textId="77777777" w:rsidR="00E059B0" w:rsidRDefault="001023EC">
      <w:pPr>
        <w:pStyle w:val="SourceCode"/>
      </w:pPr>
      <w:r>
        <w:t>]</w:t>
      </w:r>
    </w:p>
    <w:p w14:paraId="6964A9C7" w14:textId="77777777" w:rsidR="00E059B0" w:rsidRDefault="001023EC">
      <w:pPr>
        <w:pStyle w:val="SourceCode"/>
      </w:pPr>
      <w:r>
        <w:t xml:space="preserve"> </w:t>
      </w:r>
    </w:p>
    <w:p w14:paraId="55D22762" w14:textId="77777777" w:rsidR="00E059B0" w:rsidRDefault="001023EC">
      <w:pPr>
        <w:pStyle w:val="SourceCode"/>
      </w:pPr>
      <w:r>
        <w:t>AREA_B = [</w:t>
      </w:r>
    </w:p>
    <w:p w14:paraId="7A3DD09C" w14:textId="77777777" w:rsidR="00E059B0" w:rsidRDefault="001023EC">
      <w:pPr>
        <w:pStyle w:val="SourceCode"/>
      </w:pPr>
      <w:r>
        <w:t xml:space="preserve">    (-0.5, -2.0, 1.0),</w:t>
      </w:r>
    </w:p>
    <w:p w14:paraId="3078F419" w14:textId="77777777" w:rsidR="00E059B0" w:rsidRDefault="001023EC">
      <w:pPr>
        <w:pStyle w:val="SourceCode"/>
      </w:pPr>
      <w:r>
        <w:t xml:space="preserve">    (-0.5,  2.0, 1.0),</w:t>
      </w:r>
    </w:p>
    <w:p w14:paraId="2B392DA3" w14:textId="77777777" w:rsidR="00E059B0" w:rsidRDefault="001023EC">
      <w:pPr>
        <w:pStyle w:val="SourceCode"/>
      </w:pPr>
      <w:r>
        <w:t xml:space="preserve">    ( 0.5,  2.0, 1.0),</w:t>
      </w:r>
    </w:p>
    <w:p w14:paraId="4B9895CA" w14:textId="77777777" w:rsidR="00E059B0" w:rsidRDefault="001023EC">
      <w:pPr>
        <w:pStyle w:val="SourceCode"/>
      </w:pPr>
      <w:r>
        <w:t xml:space="preserve">    ( 0.5, -2.0, 1.0),</w:t>
      </w:r>
    </w:p>
    <w:p w14:paraId="37B73C7A" w14:textId="77777777" w:rsidR="00E059B0" w:rsidRDefault="001023EC">
      <w:pPr>
        <w:pStyle w:val="SourceCode"/>
      </w:pPr>
      <w:r>
        <w:t>]</w:t>
      </w:r>
    </w:p>
    <w:p w14:paraId="0B97E2D9" w14:textId="77777777" w:rsidR="00E059B0" w:rsidRDefault="001023EC">
      <w:pPr>
        <w:pStyle w:val="SourceCode"/>
      </w:pPr>
      <w:r>
        <w:t xml:space="preserve"> </w:t>
      </w:r>
    </w:p>
    <w:p w14:paraId="5CE66018" w14:textId="77777777" w:rsidR="00E059B0" w:rsidRDefault="001023EC">
      <w:pPr>
        <w:pStyle w:val="SourceCode"/>
      </w:pPr>
      <w:r>
        <w:t>AREA_C = [</w:t>
      </w:r>
    </w:p>
    <w:p w14:paraId="0D015A94" w14:textId="77777777" w:rsidR="00E059B0" w:rsidRDefault="001023EC">
      <w:pPr>
        <w:pStyle w:val="SourceCode"/>
      </w:pPr>
      <w:r>
        <w:t xml:space="preserve">    (1.0, -2.0, 1.0),</w:t>
      </w:r>
    </w:p>
    <w:p w14:paraId="07FC9BC9" w14:textId="77777777" w:rsidR="00E059B0" w:rsidRDefault="001023EC">
      <w:pPr>
        <w:pStyle w:val="SourceCode"/>
      </w:pPr>
      <w:r>
        <w:t xml:space="preserve">    (1.0,  2.0, 1.0),</w:t>
      </w:r>
    </w:p>
    <w:p w14:paraId="00F13475" w14:textId="77777777" w:rsidR="00E059B0" w:rsidRDefault="001023EC">
      <w:pPr>
        <w:pStyle w:val="SourceCode"/>
      </w:pPr>
      <w:r>
        <w:t xml:space="preserve">    (2.5,  2.0, 1.0),</w:t>
      </w:r>
    </w:p>
    <w:p w14:paraId="40761617" w14:textId="77777777" w:rsidR="00E059B0" w:rsidRDefault="001023EC">
      <w:pPr>
        <w:pStyle w:val="SourceCode"/>
      </w:pPr>
      <w:r>
        <w:t xml:space="preserve">    (2.5, -2.0, 1.0),</w:t>
      </w:r>
    </w:p>
    <w:p w14:paraId="0D3A42EE" w14:textId="77777777" w:rsidR="00E059B0" w:rsidRDefault="001023EC">
      <w:pPr>
        <w:pStyle w:val="SourceCode"/>
      </w:pPr>
      <w:r>
        <w:t>]</w:t>
      </w:r>
    </w:p>
    <w:p w14:paraId="0F2669D9" w14:textId="77777777" w:rsidR="00E059B0" w:rsidRDefault="001023EC">
      <w:pPr>
        <w:pStyle w:val="SourceCode"/>
      </w:pPr>
      <w:r>
        <w:t xml:space="preserve"> </w:t>
      </w:r>
    </w:p>
    <w:p w14:paraId="4FB764F3" w14:textId="77777777" w:rsidR="00E059B0" w:rsidRDefault="001023EC">
      <w:pPr>
        <w:pStyle w:val="SourceCode"/>
      </w:pPr>
      <w:r>
        <w:t>AREAS = {</w:t>
      </w:r>
    </w:p>
    <w:p w14:paraId="49A8A42E" w14:textId="77777777" w:rsidR="00E059B0" w:rsidRDefault="001023EC">
      <w:pPr>
        <w:pStyle w:val="SourceCode"/>
      </w:pPr>
      <w:r>
        <w:t xml:space="preserve">    "A": AREA_A,</w:t>
      </w:r>
    </w:p>
    <w:p w14:paraId="65AF53BF" w14:textId="77777777" w:rsidR="00E059B0" w:rsidRDefault="001023EC">
      <w:pPr>
        <w:pStyle w:val="SourceCode"/>
      </w:pPr>
      <w:r>
        <w:t xml:space="preserve">    "B": AREA_B,</w:t>
      </w:r>
    </w:p>
    <w:p w14:paraId="122CBAD4" w14:textId="77777777" w:rsidR="00E059B0" w:rsidRDefault="001023EC">
      <w:pPr>
        <w:pStyle w:val="SourceCode"/>
      </w:pPr>
      <w:r>
        <w:t xml:space="preserve">    "C": AREA_C,</w:t>
      </w:r>
    </w:p>
    <w:p w14:paraId="590814D5" w14:textId="77777777" w:rsidR="00E059B0" w:rsidRDefault="001023EC">
      <w:pPr>
        <w:pStyle w:val="SourceCode"/>
      </w:pPr>
      <w:r>
        <w:t>}</w:t>
      </w:r>
    </w:p>
    <w:p w14:paraId="2614039A" w14:textId="77777777" w:rsidR="00E059B0" w:rsidRDefault="001023EC">
      <w:pPr>
        <w:pStyle w:val="SourceCode"/>
      </w:pPr>
      <w:r>
        <w:t xml:space="preserve"> </w:t>
      </w:r>
    </w:p>
    <w:p w14:paraId="68DAE4B6" w14:textId="77777777" w:rsidR="00E059B0" w:rsidRDefault="001023EC">
      <w:pPr>
        <w:pStyle w:val="SourceCode"/>
      </w:pPr>
      <w:r>
        <w:t>INITIAL_ASSIGNMENT = {</w:t>
      </w:r>
    </w:p>
    <w:p w14:paraId="30851C0B" w14:textId="77777777" w:rsidR="00E059B0" w:rsidRDefault="001023EC">
      <w:pPr>
        <w:pStyle w:val="SourceCode"/>
      </w:pPr>
      <w:r>
        <w:t xml:space="preserve">    "drone0": "A",</w:t>
      </w:r>
    </w:p>
    <w:p w14:paraId="7D91AA7C" w14:textId="77777777" w:rsidR="00E059B0" w:rsidRDefault="001023EC">
      <w:pPr>
        <w:pStyle w:val="SourceCode"/>
      </w:pPr>
      <w:r>
        <w:t xml:space="preserve">    "drone1": "B",</w:t>
      </w:r>
    </w:p>
    <w:p w14:paraId="584644BE" w14:textId="77777777" w:rsidR="00E059B0" w:rsidRDefault="001023EC">
      <w:pPr>
        <w:pStyle w:val="SourceCode"/>
      </w:pPr>
      <w:r>
        <w:lastRenderedPageBreak/>
        <w:t xml:space="preserve">    "drone2": "C",</w:t>
      </w:r>
    </w:p>
    <w:p w14:paraId="1AC803DE" w14:textId="77777777" w:rsidR="00E059B0" w:rsidRDefault="001023EC">
      <w:pPr>
        <w:pStyle w:val="SourceCode"/>
      </w:pPr>
      <w:r>
        <w:t>}</w:t>
      </w:r>
    </w:p>
    <w:p w14:paraId="06492322" w14:textId="77777777" w:rsidR="00E059B0" w:rsidRDefault="001023EC">
      <w:pPr>
        <w:pStyle w:val="SourceCode"/>
      </w:pPr>
      <w:r>
        <w:t xml:space="preserve"> </w:t>
      </w:r>
    </w:p>
    <w:p w14:paraId="3ED58DC4" w14:textId="77777777" w:rsidR="00E059B0" w:rsidRDefault="001023EC">
      <w:pPr>
        <w:pStyle w:val="SourceCode"/>
      </w:pPr>
      <w:r>
        <w:t xml:space="preserve"> </w:t>
      </w:r>
    </w:p>
    <w:p w14:paraId="71632D5C" w14:textId="77777777" w:rsidR="00E059B0" w:rsidRDefault="001023EC">
      <w:pPr>
        <w:pStyle w:val="SourceCode"/>
      </w:pPr>
      <w:r>
        <w:t># DRONE CLASS</w:t>
      </w:r>
    </w:p>
    <w:p w14:paraId="40823DCD" w14:textId="77777777" w:rsidR="00E059B0" w:rsidRDefault="001023EC">
      <w:pPr>
        <w:pStyle w:val="SourceCode"/>
      </w:pPr>
      <w:r>
        <w:t xml:space="preserve"> </w:t>
      </w:r>
    </w:p>
    <w:p w14:paraId="5F89AB5A" w14:textId="77777777" w:rsidR="00E059B0" w:rsidRDefault="001023EC">
      <w:pPr>
        <w:pStyle w:val="SourceCode"/>
      </w:pPr>
      <w:r>
        <w:t>class SurveyDrone(DroneInterface):</w:t>
      </w:r>
    </w:p>
    <w:p w14:paraId="3F7F7948" w14:textId="77777777" w:rsidR="00E059B0" w:rsidRDefault="001023EC">
      <w:pPr>
        <w:pStyle w:val="SourceCode"/>
      </w:pPr>
      <w:r>
        <w:t xml:space="preserve"> </w:t>
      </w:r>
    </w:p>
    <w:p w14:paraId="185C93FA" w14:textId="77777777" w:rsidR="00E059B0" w:rsidRDefault="001023EC">
      <w:pPr>
        <w:pStyle w:val="SourceCode"/>
      </w:pPr>
      <w:r>
        <w:t xml:space="preserve">    def __init__(self, namespace):</w:t>
      </w:r>
    </w:p>
    <w:p w14:paraId="32A5A8F9" w14:textId="77777777" w:rsidR="00E059B0" w:rsidRDefault="001023EC">
      <w:pPr>
        <w:pStyle w:val="SourceCode"/>
      </w:pPr>
      <w:r>
        <w:t xml:space="preserve"> </w:t>
      </w:r>
    </w:p>
    <w:p w14:paraId="1850396B" w14:textId="77777777" w:rsidR="00E059B0" w:rsidRDefault="001023EC">
      <w:pPr>
        <w:pStyle w:val="SourceCode"/>
      </w:pPr>
      <w:r>
        <w:t xml:space="preserve">        super().__init__(</w:t>
      </w:r>
    </w:p>
    <w:p w14:paraId="58B772FE" w14:textId="77777777" w:rsidR="00E059B0" w:rsidRDefault="001023EC">
      <w:pPr>
        <w:pStyle w:val="SourceCode"/>
      </w:pPr>
      <w:r>
        <w:t xml:space="preserve">            namespace,</w:t>
      </w:r>
    </w:p>
    <w:p w14:paraId="10C37229" w14:textId="77777777" w:rsidR="00E059B0" w:rsidRDefault="001023EC">
      <w:pPr>
        <w:pStyle w:val="SourceCode"/>
      </w:pPr>
      <w:r>
        <w:t xml:space="preserve">            verbose=True,</w:t>
      </w:r>
    </w:p>
    <w:p w14:paraId="34FF5A59" w14:textId="77777777" w:rsidR="00E059B0" w:rsidRDefault="001023EC">
      <w:pPr>
        <w:pStyle w:val="SourceCode"/>
      </w:pPr>
      <w:r>
        <w:t xml:space="preserve">            use_sim_time=True</w:t>
      </w:r>
    </w:p>
    <w:p w14:paraId="4339DECD" w14:textId="77777777" w:rsidR="00E059B0" w:rsidRDefault="001023EC">
      <w:pPr>
        <w:pStyle w:val="SourceCode"/>
      </w:pPr>
      <w:r>
        <w:t xml:space="preserve">        )</w:t>
      </w:r>
    </w:p>
    <w:p w14:paraId="1E25297A" w14:textId="77777777" w:rsidR="00E059B0" w:rsidRDefault="001023EC">
      <w:pPr>
        <w:pStyle w:val="SourceCode"/>
      </w:pPr>
      <w:r>
        <w:t xml:space="preserve"> </w:t>
      </w:r>
    </w:p>
    <w:p w14:paraId="12B50058" w14:textId="77777777" w:rsidR="00E059B0" w:rsidRDefault="001023EC">
      <w:pPr>
        <w:pStyle w:val="SourceCode"/>
      </w:pPr>
      <w:r>
        <w:t xml:space="preserve">        self.name = namespace</w:t>
      </w:r>
    </w:p>
    <w:p w14:paraId="44DAED56" w14:textId="77777777" w:rsidR="00E059B0" w:rsidRDefault="001023EC">
      <w:pPr>
        <w:pStyle w:val="SourceCode"/>
      </w:pPr>
      <w:r>
        <w:t xml:space="preserve"> </w:t>
      </w:r>
    </w:p>
    <w:p w14:paraId="1DCFCD04" w14:textId="77777777" w:rsidR="00E059B0" w:rsidRDefault="001023EC">
      <w:pPr>
        <w:pStyle w:val="SourceCode"/>
      </w:pPr>
      <w:r>
        <w:t xml:space="preserve">        # Mission state</w:t>
      </w:r>
    </w:p>
    <w:p w14:paraId="47F8E4F3" w14:textId="77777777" w:rsidR="00E059B0" w:rsidRDefault="001023EC">
      <w:pPr>
        <w:pStyle w:val="SourceCode"/>
      </w:pPr>
      <w:r>
        <w:t xml:space="preserve">        self.mission_state = "READY"</w:t>
      </w:r>
    </w:p>
    <w:p w14:paraId="32741798" w14:textId="77777777" w:rsidR="00E059B0" w:rsidRDefault="001023EC">
      <w:pPr>
        <w:pStyle w:val="SourceCode"/>
      </w:pPr>
      <w:r>
        <w:t xml:space="preserve"> </w:t>
      </w:r>
    </w:p>
    <w:p w14:paraId="2AB9E97A" w14:textId="77777777" w:rsidR="00E059B0" w:rsidRDefault="001023EC">
      <w:pPr>
        <w:pStyle w:val="SourceCode"/>
      </w:pPr>
      <w:r>
        <w:t xml:space="preserve">        # Original assigned area</w:t>
      </w:r>
    </w:p>
    <w:p w14:paraId="393EBD32" w14:textId="77777777" w:rsidR="00E059B0" w:rsidRDefault="001023EC">
      <w:pPr>
        <w:pStyle w:val="SourceCode"/>
      </w:pPr>
      <w:r>
        <w:t xml:space="preserve">        self.original_area = None</w:t>
      </w:r>
    </w:p>
    <w:p w14:paraId="36ECF2C5" w14:textId="77777777" w:rsidR="00E059B0" w:rsidRDefault="001023EC">
      <w:pPr>
        <w:pStyle w:val="SourceCode"/>
      </w:pPr>
      <w:r>
        <w:t xml:space="preserve">        self.original_waypoints = []</w:t>
      </w:r>
    </w:p>
    <w:p w14:paraId="3B2A2D9C" w14:textId="77777777" w:rsidR="00E059B0" w:rsidRDefault="001023EC">
      <w:pPr>
        <w:pStyle w:val="SourceCode"/>
      </w:pPr>
      <w:r>
        <w:t xml:space="preserve"> </w:t>
      </w:r>
    </w:p>
    <w:p w14:paraId="5C247C6E" w14:textId="77777777" w:rsidR="00E059B0" w:rsidRDefault="001023EC">
      <w:pPr>
        <w:pStyle w:val="SourceCode"/>
      </w:pPr>
      <w:r>
        <w:t xml:space="preserve">        # Waypoint progress for original area</w:t>
      </w:r>
    </w:p>
    <w:p w14:paraId="7EC68217" w14:textId="77777777" w:rsidR="00E059B0" w:rsidRDefault="001023EC">
      <w:pPr>
        <w:pStyle w:val="SourceCode"/>
      </w:pPr>
      <w:r>
        <w:t xml:space="preserve">        self.completed_indices = set()</w:t>
      </w:r>
    </w:p>
    <w:p w14:paraId="2079AF68" w14:textId="77777777" w:rsidR="00E059B0" w:rsidRDefault="001023EC">
      <w:pPr>
        <w:pStyle w:val="SourceCode"/>
      </w:pPr>
      <w:r>
        <w:t xml:space="preserve">        self.current_index = None</w:t>
      </w:r>
    </w:p>
    <w:p w14:paraId="774AF6C7" w14:textId="77777777" w:rsidR="00E059B0" w:rsidRDefault="001023EC">
      <w:pPr>
        <w:pStyle w:val="SourceCode"/>
      </w:pPr>
      <w:r>
        <w:t xml:space="preserve"> </w:t>
      </w:r>
    </w:p>
    <w:p w14:paraId="11EA33DF" w14:textId="77777777" w:rsidR="00E059B0" w:rsidRDefault="001023EC">
      <w:pPr>
        <w:pStyle w:val="SourceCode"/>
      </w:pPr>
      <w:r>
        <w:t xml:space="preserve">        # Preemption control</w:t>
      </w:r>
    </w:p>
    <w:p w14:paraId="60D4A3FD" w14:textId="77777777" w:rsidR="00E059B0" w:rsidRDefault="001023EC">
      <w:pPr>
        <w:pStyle w:val="SourceCode"/>
      </w:pPr>
      <w:r>
        <w:t xml:space="preserve">        self.preempt_requested = False</w:t>
      </w:r>
    </w:p>
    <w:p w14:paraId="58A400AB" w14:textId="77777777" w:rsidR="00E059B0" w:rsidRDefault="001023EC">
      <w:pPr>
        <w:pStyle w:val="SourceCode"/>
      </w:pPr>
      <w:r>
        <w:t xml:space="preserve"> </w:t>
      </w:r>
    </w:p>
    <w:p w14:paraId="26BA7F35" w14:textId="77777777" w:rsidR="00E059B0" w:rsidRDefault="001023EC">
      <w:pPr>
        <w:pStyle w:val="SourceCode"/>
      </w:pPr>
      <w:r>
        <w:t xml:space="preserve">        # Thread reference</w:t>
      </w:r>
    </w:p>
    <w:p w14:paraId="5BAEDAFC" w14:textId="77777777" w:rsidR="00E059B0" w:rsidRDefault="001023EC">
      <w:pPr>
        <w:pStyle w:val="SourceCode"/>
      </w:pPr>
      <w:r>
        <w:t xml:space="preserve">        self.thread = None</w:t>
      </w:r>
    </w:p>
    <w:p w14:paraId="5E13E15E" w14:textId="77777777" w:rsidR="00E059B0" w:rsidRDefault="001023EC">
      <w:pPr>
        <w:pStyle w:val="SourceCode"/>
      </w:pPr>
      <w:r>
        <w:t xml:space="preserve"> </w:t>
      </w:r>
    </w:p>
    <w:p w14:paraId="3BB9BB99" w14:textId="77777777" w:rsidR="00E059B0" w:rsidRDefault="001023EC">
      <w:pPr>
        <w:pStyle w:val="SourceCode"/>
      </w:pPr>
      <w:r>
        <w:t xml:space="preserve">        # Drone0 delay detection</w:t>
      </w:r>
    </w:p>
    <w:p w14:paraId="5F5EBE5D" w14:textId="77777777" w:rsidR="00E059B0" w:rsidRDefault="001023EC">
      <w:pPr>
        <w:pStyle w:val="SourceCode"/>
      </w:pPr>
      <w:r>
        <w:t xml:space="preserve">        self.delay_event = threading.Event()</w:t>
      </w:r>
    </w:p>
    <w:p w14:paraId="50B9D132" w14:textId="77777777" w:rsidR="00E059B0" w:rsidRDefault="001023EC">
      <w:pPr>
        <w:pStyle w:val="SourceCode"/>
      </w:pPr>
      <w:r>
        <w:t xml:space="preserve">        self.reassignment_event = threading.Event()</w:t>
      </w:r>
    </w:p>
    <w:p w14:paraId="039B5C16" w14:textId="77777777" w:rsidR="00E059B0" w:rsidRDefault="001023EC">
      <w:pPr>
        <w:pStyle w:val="SourceCode"/>
      </w:pPr>
      <w:r>
        <w:t xml:space="preserve"> </w:t>
      </w:r>
    </w:p>
    <w:p w14:paraId="7A286133" w14:textId="77777777" w:rsidR="00E059B0" w:rsidRDefault="001023EC">
      <w:pPr>
        <w:pStyle w:val="SourceCode"/>
      </w:pPr>
      <w:r>
        <w:t xml:space="preserve">        # Thread safety</w:t>
      </w:r>
    </w:p>
    <w:p w14:paraId="7A25DDFB" w14:textId="77777777" w:rsidR="00E059B0" w:rsidRDefault="001023EC">
      <w:pPr>
        <w:pStyle w:val="SourceCode"/>
      </w:pPr>
      <w:r>
        <w:t xml:space="preserve">        self.lock = threading.Lock()</w:t>
      </w:r>
    </w:p>
    <w:p w14:paraId="19C1DB26" w14:textId="77777777" w:rsidR="00E059B0" w:rsidRDefault="001023EC">
      <w:pPr>
        <w:pStyle w:val="SourceCode"/>
      </w:pPr>
      <w:r>
        <w:t xml:space="preserve"> </w:t>
      </w:r>
    </w:p>
    <w:p w14:paraId="3D01091C" w14:textId="77777777" w:rsidR="00E059B0" w:rsidRDefault="001023EC">
      <w:pPr>
        <w:pStyle w:val="SourceCode"/>
      </w:pPr>
      <w:r>
        <w:t xml:space="preserve"> </w:t>
      </w:r>
    </w:p>
    <w:p w14:paraId="6BC75BE0" w14:textId="72BCBAAF" w:rsidR="00E059B0" w:rsidRDefault="001023EC">
      <w:pPr>
        <w:pStyle w:val="SourceCode"/>
      </w:pPr>
      <w:r>
        <w:t xml:space="preserve">    </w:t>
      </w:r>
    </w:p>
    <w:p w14:paraId="5A1C7F02" w14:textId="77777777" w:rsidR="00E059B0" w:rsidRDefault="001023EC">
      <w:pPr>
        <w:pStyle w:val="SourceCode"/>
      </w:pPr>
      <w:r>
        <w:t xml:space="preserve">    # STATE</w:t>
      </w:r>
    </w:p>
    <w:p w14:paraId="701175EE" w14:textId="47DD082D" w:rsidR="00E059B0" w:rsidRDefault="001023EC">
      <w:pPr>
        <w:pStyle w:val="SourceCode"/>
      </w:pPr>
      <w:r>
        <w:t xml:space="preserve">     </w:t>
      </w:r>
    </w:p>
    <w:p w14:paraId="68E60D8A" w14:textId="77777777" w:rsidR="00E059B0" w:rsidRDefault="001023EC">
      <w:pPr>
        <w:pStyle w:val="SourceCode"/>
      </w:pPr>
      <w:r>
        <w:t xml:space="preserve">    def set_state(self, state):</w:t>
      </w:r>
    </w:p>
    <w:p w14:paraId="5CA25E7E" w14:textId="77777777" w:rsidR="00E059B0" w:rsidRDefault="001023EC">
      <w:pPr>
        <w:pStyle w:val="SourceCode"/>
      </w:pPr>
      <w:r>
        <w:t xml:space="preserve"> </w:t>
      </w:r>
    </w:p>
    <w:p w14:paraId="5C0FEF2C" w14:textId="77777777" w:rsidR="00E059B0" w:rsidRDefault="001023EC">
      <w:pPr>
        <w:pStyle w:val="SourceCode"/>
      </w:pPr>
      <w:r>
        <w:t xml:space="preserve">        with self.lock:</w:t>
      </w:r>
    </w:p>
    <w:p w14:paraId="6A575E4C" w14:textId="77777777" w:rsidR="00E059B0" w:rsidRDefault="001023EC">
      <w:pPr>
        <w:pStyle w:val="SourceCode"/>
      </w:pPr>
      <w:r>
        <w:t xml:space="preserve">            self.mission_state = state</w:t>
      </w:r>
    </w:p>
    <w:p w14:paraId="34C9785B" w14:textId="77777777" w:rsidR="00E059B0" w:rsidRDefault="001023EC">
      <w:pPr>
        <w:pStyle w:val="SourceCode"/>
      </w:pPr>
      <w:r>
        <w:t xml:space="preserve"> </w:t>
      </w:r>
    </w:p>
    <w:p w14:paraId="301B005E" w14:textId="77777777" w:rsidR="00E059B0" w:rsidRDefault="001023EC">
      <w:pPr>
        <w:pStyle w:val="SourceCode"/>
      </w:pPr>
      <w:r>
        <w:t xml:space="preserve"> </w:t>
      </w:r>
    </w:p>
    <w:p w14:paraId="16E9F0AA" w14:textId="77777777" w:rsidR="00E059B0" w:rsidRDefault="001023EC">
      <w:pPr>
        <w:pStyle w:val="SourceCode"/>
      </w:pPr>
      <w:r>
        <w:t xml:space="preserve">    def get_state(self):</w:t>
      </w:r>
    </w:p>
    <w:p w14:paraId="27C26D6B" w14:textId="77777777" w:rsidR="00E059B0" w:rsidRDefault="001023EC">
      <w:pPr>
        <w:pStyle w:val="SourceCode"/>
      </w:pPr>
      <w:r>
        <w:t xml:space="preserve"> </w:t>
      </w:r>
    </w:p>
    <w:p w14:paraId="68EC7C88" w14:textId="77777777" w:rsidR="00E059B0" w:rsidRDefault="001023EC">
      <w:pPr>
        <w:pStyle w:val="SourceCode"/>
      </w:pPr>
      <w:r>
        <w:t xml:space="preserve">        with self.lock:</w:t>
      </w:r>
    </w:p>
    <w:p w14:paraId="5372655E" w14:textId="77777777" w:rsidR="00E059B0" w:rsidRDefault="001023EC">
      <w:pPr>
        <w:pStyle w:val="SourceCode"/>
      </w:pPr>
      <w:r>
        <w:t xml:space="preserve">            return self.mission_state</w:t>
      </w:r>
    </w:p>
    <w:p w14:paraId="66A79991" w14:textId="77777777" w:rsidR="00E059B0" w:rsidRDefault="001023EC">
      <w:pPr>
        <w:pStyle w:val="SourceCode"/>
      </w:pPr>
      <w:r>
        <w:t xml:space="preserve"> </w:t>
      </w:r>
    </w:p>
    <w:p w14:paraId="46BB4863" w14:textId="77777777" w:rsidR="00E059B0" w:rsidRDefault="001023EC">
      <w:pPr>
        <w:pStyle w:val="SourceCode"/>
      </w:pPr>
      <w:r>
        <w:t xml:space="preserve"> </w:t>
      </w:r>
    </w:p>
    <w:p w14:paraId="19D4C958" w14:textId="77777777" w:rsidR="00E059B0" w:rsidRDefault="001023EC">
      <w:pPr>
        <w:pStyle w:val="SourceCode"/>
      </w:pPr>
      <w:r>
        <w:t xml:space="preserve">    def get_completed_indices(self):</w:t>
      </w:r>
    </w:p>
    <w:p w14:paraId="133D0479" w14:textId="77777777" w:rsidR="00E059B0" w:rsidRDefault="001023EC">
      <w:pPr>
        <w:pStyle w:val="SourceCode"/>
      </w:pPr>
      <w:r>
        <w:t xml:space="preserve"> </w:t>
      </w:r>
    </w:p>
    <w:p w14:paraId="26E13EB8" w14:textId="77777777" w:rsidR="00E059B0" w:rsidRDefault="001023EC">
      <w:pPr>
        <w:pStyle w:val="SourceCode"/>
      </w:pPr>
      <w:r>
        <w:t xml:space="preserve">        with self.lock:</w:t>
      </w:r>
    </w:p>
    <w:p w14:paraId="2A2FEB7E" w14:textId="77777777" w:rsidR="00E059B0" w:rsidRDefault="001023EC">
      <w:pPr>
        <w:pStyle w:val="SourceCode"/>
      </w:pPr>
      <w:r>
        <w:t xml:space="preserve">            return set(self.completed_indices)</w:t>
      </w:r>
    </w:p>
    <w:p w14:paraId="0B6A01AA" w14:textId="77777777" w:rsidR="00E059B0" w:rsidRDefault="001023EC">
      <w:pPr>
        <w:pStyle w:val="SourceCode"/>
      </w:pPr>
      <w:r>
        <w:t xml:space="preserve"> </w:t>
      </w:r>
    </w:p>
    <w:p w14:paraId="7CCE95C5" w14:textId="77777777" w:rsidR="00E059B0" w:rsidRDefault="001023EC">
      <w:pPr>
        <w:pStyle w:val="SourceCode"/>
      </w:pPr>
      <w:r>
        <w:t xml:space="preserve"> </w:t>
      </w:r>
    </w:p>
    <w:p w14:paraId="1C549D8E" w14:textId="77777777" w:rsidR="00E059B0" w:rsidRDefault="001023EC">
      <w:pPr>
        <w:pStyle w:val="SourceCode"/>
      </w:pPr>
      <w:r>
        <w:t xml:space="preserve">    def get_remaining_indices(self):</w:t>
      </w:r>
    </w:p>
    <w:p w14:paraId="752D1524" w14:textId="77777777" w:rsidR="00E059B0" w:rsidRDefault="001023EC">
      <w:pPr>
        <w:pStyle w:val="SourceCode"/>
      </w:pPr>
      <w:r>
        <w:t xml:space="preserve"> </w:t>
      </w:r>
    </w:p>
    <w:p w14:paraId="5D910DFF" w14:textId="77777777" w:rsidR="00E059B0" w:rsidRDefault="001023EC">
      <w:pPr>
        <w:pStyle w:val="SourceCode"/>
      </w:pPr>
      <w:r>
        <w:t xml:space="preserve">        with self.lock:</w:t>
      </w:r>
    </w:p>
    <w:p w14:paraId="20D2DCA9" w14:textId="77777777" w:rsidR="00E059B0" w:rsidRDefault="001023EC">
      <w:pPr>
        <w:pStyle w:val="SourceCode"/>
      </w:pPr>
      <w:r>
        <w:t xml:space="preserve"> </w:t>
      </w:r>
    </w:p>
    <w:p w14:paraId="5467FDE2" w14:textId="77777777" w:rsidR="00E059B0" w:rsidRDefault="001023EC">
      <w:pPr>
        <w:pStyle w:val="SourceCode"/>
      </w:pPr>
      <w:r>
        <w:t xml:space="preserve">            completed = set(self.completed_indices)</w:t>
      </w:r>
    </w:p>
    <w:p w14:paraId="3483B3AC" w14:textId="77777777" w:rsidR="00E059B0" w:rsidRDefault="001023EC">
      <w:pPr>
        <w:pStyle w:val="SourceCode"/>
      </w:pPr>
      <w:r>
        <w:t xml:space="preserve"> </w:t>
      </w:r>
    </w:p>
    <w:p w14:paraId="3B90AEE4" w14:textId="77777777" w:rsidR="00E059B0" w:rsidRDefault="001023EC">
      <w:pPr>
        <w:pStyle w:val="SourceCode"/>
      </w:pPr>
      <w:r>
        <w:t xml:space="preserve">            return [</w:t>
      </w:r>
    </w:p>
    <w:p w14:paraId="38923FC3" w14:textId="77777777" w:rsidR="00E059B0" w:rsidRDefault="001023EC">
      <w:pPr>
        <w:pStyle w:val="SourceCode"/>
      </w:pPr>
      <w:r>
        <w:t xml:space="preserve">                i</w:t>
      </w:r>
    </w:p>
    <w:p w14:paraId="5DA4FAFF" w14:textId="77777777" w:rsidR="00E059B0" w:rsidRDefault="001023EC">
      <w:pPr>
        <w:pStyle w:val="SourceCode"/>
      </w:pPr>
      <w:r>
        <w:t xml:space="preserve">                for i in range(len(self.original_waypoints))</w:t>
      </w:r>
    </w:p>
    <w:p w14:paraId="1D3DFCB4" w14:textId="77777777" w:rsidR="00E059B0" w:rsidRDefault="001023EC">
      <w:pPr>
        <w:pStyle w:val="SourceCode"/>
      </w:pPr>
      <w:r>
        <w:t xml:space="preserve">                if i not in completed</w:t>
      </w:r>
    </w:p>
    <w:p w14:paraId="6E1446BA" w14:textId="77777777" w:rsidR="00E059B0" w:rsidRDefault="001023EC">
      <w:pPr>
        <w:pStyle w:val="SourceCode"/>
      </w:pPr>
      <w:r>
        <w:t xml:space="preserve">            ]</w:t>
      </w:r>
    </w:p>
    <w:p w14:paraId="1AEA3666" w14:textId="77777777" w:rsidR="00E059B0" w:rsidRDefault="001023EC">
      <w:pPr>
        <w:pStyle w:val="SourceCode"/>
      </w:pPr>
      <w:r>
        <w:t xml:space="preserve"> </w:t>
      </w:r>
    </w:p>
    <w:p w14:paraId="26359F07" w14:textId="77777777" w:rsidR="00E059B0" w:rsidRDefault="001023EC">
      <w:pPr>
        <w:pStyle w:val="SourceCode"/>
      </w:pPr>
      <w:r>
        <w:lastRenderedPageBreak/>
        <w:t xml:space="preserve"> </w:t>
      </w:r>
    </w:p>
    <w:p w14:paraId="72229D51" w14:textId="4868FD49" w:rsidR="00E059B0" w:rsidRDefault="001023EC">
      <w:pPr>
        <w:pStyle w:val="SourceCode"/>
      </w:pPr>
      <w:r>
        <w:t xml:space="preserve">    </w:t>
      </w:r>
    </w:p>
    <w:p w14:paraId="34FA1B19" w14:textId="77777777" w:rsidR="00E059B0" w:rsidRDefault="001023EC">
      <w:pPr>
        <w:pStyle w:val="SourceCode"/>
      </w:pPr>
      <w:r>
        <w:t xml:space="preserve">    # GO TO</w:t>
      </w:r>
    </w:p>
    <w:p w14:paraId="45F989BD" w14:textId="220E3549" w:rsidR="00E059B0" w:rsidRDefault="001023EC">
      <w:pPr>
        <w:pStyle w:val="SourceCode"/>
      </w:pPr>
      <w:r>
        <w:t xml:space="preserve">     </w:t>
      </w:r>
    </w:p>
    <w:p w14:paraId="1125FD31" w14:textId="77777777" w:rsidR="00E059B0" w:rsidRDefault="001023EC">
      <w:pPr>
        <w:pStyle w:val="SourceCode"/>
      </w:pPr>
      <w:r>
        <w:t xml:space="preserve">    def execute_go_to(self, point):</w:t>
      </w:r>
    </w:p>
    <w:p w14:paraId="796EF8FE" w14:textId="77777777" w:rsidR="00E059B0" w:rsidRDefault="001023EC">
      <w:pPr>
        <w:pStyle w:val="SourceCode"/>
      </w:pPr>
      <w:r>
        <w:t xml:space="preserve"> </w:t>
      </w:r>
    </w:p>
    <w:p w14:paraId="31533152" w14:textId="77777777" w:rsidR="00E059B0" w:rsidRDefault="001023EC">
      <w:pPr>
        <w:pStyle w:val="SourceCode"/>
      </w:pPr>
      <w:r>
        <w:t xml:space="preserve">        x, y, z = point</w:t>
      </w:r>
    </w:p>
    <w:p w14:paraId="5F97D2CE" w14:textId="77777777" w:rsidR="00E059B0" w:rsidRDefault="001023EC">
      <w:pPr>
        <w:pStyle w:val="SourceCode"/>
      </w:pPr>
      <w:r>
        <w:t xml:space="preserve"> </w:t>
      </w:r>
    </w:p>
    <w:p w14:paraId="5E7F15A1" w14:textId="77777777" w:rsidR="00E059B0" w:rsidRDefault="001023EC">
      <w:pPr>
        <w:pStyle w:val="SourceCode"/>
      </w:pPr>
      <w:r>
        <w:t xml:space="preserve">        print(</w:t>
      </w:r>
    </w:p>
    <w:p w14:paraId="4C6DB7CD" w14:textId="77777777" w:rsidR="00E059B0" w:rsidRDefault="001023EC">
      <w:pPr>
        <w:pStyle w:val="SourceCode"/>
      </w:pPr>
      <w:r>
        <w:t xml:space="preserve">            f"{self.name}: GO_TO "</w:t>
      </w:r>
    </w:p>
    <w:p w14:paraId="2831060C" w14:textId="77777777" w:rsidR="00E059B0" w:rsidRDefault="001023EC">
      <w:pPr>
        <w:pStyle w:val="SourceCode"/>
      </w:pPr>
      <w:r>
        <w:t xml:space="preserve">            f"({x:.2f}, {y:.2f}, {z:.2f})"</w:t>
      </w:r>
    </w:p>
    <w:p w14:paraId="7BC1B447" w14:textId="77777777" w:rsidR="00E059B0" w:rsidRDefault="001023EC">
      <w:pPr>
        <w:pStyle w:val="SourceCode"/>
      </w:pPr>
      <w:r>
        <w:t xml:space="preserve">        )</w:t>
      </w:r>
    </w:p>
    <w:p w14:paraId="512DF14B" w14:textId="77777777" w:rsidR="00E059B0" w:rsidRDefault="001023EC">
      <w:pPr>
        <w:pStyle w:val="SourceCode"/>
      </w:pPr>
      <w:r>
        <w:t xml:space="preserve"> </w:t>
      </w:r>
    </w:p>
    <w:p w14:paraId="6A8E9A7E" w14:textId="77777777" w:rsidR="00E059B0" w:rsidRDefault="001023EC">
      <w:pPr>
        <w:pStyle w:val="SourceCode"/>
      </w:pPr>
      <w:r>
        <w:t xml:space="preserve">        try:</w:t>
      </w:r>
    </w:p>
    <w:p w14:paraId="7BC9C237" w14:textId="77777777" w:rsidR="00E059B0" w:rsidRDefault="001023EC">
      <w:pPr>
        <w:pStyle w:val="SourceCode"/>
      </w:pPr>
      <w:r>
        <w:t xml:space="preserve"> </w:t>
      </w:r>
    </w:p>
    <w:p w14:paraId="062CAE25" w14:textId="77777777" w:rsidR="00E059B0" w:rsidRDefault="001023EC">
      <w:pPr>
        <w:pStyle w:val="SourceCode"/>
      </w:pPr>
      <w:r>
        <w:t xml:space="preserve">            # Do not start a new GoTo while another one is active.</w:t>
      </w:r>
    </w:p>
    <w:p w14:paraId="7B218626" w14:textId="77777777" w:rsidR="00E059B0" w:rsidRDefault="001023EC">
      <w:pPr>
        <w:pStyle w:val="SourceCode"/>
      </w:pPr>
      <w:r>
        <w:t xml:space="preserve">            if self.go_to.is_running():</w:t>
      </w:r>
    </w:p>
    <w:p w14:paraId="50244F4C" w14:textId="77777777" w:rsidR="00E059B0" w:rsidRDefault="001023EC">
      <w:pPr>
        <w:pStyle w:val="SourceCode"/>
      </w:pPr>
      <w:r>
        <w:t xml:space="preserve"> </w:t>
      </w:r>
    </w:p>
    <w:p w14:paraId="1C02FB3E" w14:textId="77777777" w:rsidR="00E059B0" w:rsidRDefault="001023EC">
      <w:pPr>
        <w:pStyle w:val="SourceCode"/>
      </w:pPr>
      <w:r>
        <w:t xml:space="preserve">                print(</w:t>
      </w:r>
    </w:p>
    <w:p w14:paraId="396D2AD4" w14:textId="77777777" w:rsidR="00E059B0" w:rsidRDefault="001023EC">
      <w:pPr>
        <w:pStyle w:val="SourceCode"/>
      </w:pPr>
      <w:r>
        <w:t xml:space="preserve">                    f"{self.name}: ERROR - GoTo handler is still running"</w:t>
      </w:r>
    </w:p>
    <w:p w14:paraId="2C10CE6D" w14:textId="77777777" w:rsidR="00E059B0" w:rsidRDefault="001023EC">
      <w:pPr>
        <w:pStyle w:val="SourceCode"/>
      </w:pPr>
      <w:r>
        <w:t xml:space="preserve">                )</w:t>
      </w:r>
    </w:p>
    <w:p w14:paraId="1BCBE30C" w14:textId="77777777" w:rsidR="00E059B0" w:rsidRDefault="001023EC">
      <w:pPr>
        <w:pStyle w:val="SourceCode"/>
      </w:pPr>
      <w:r>
        <w:t xml:space="preserve"> </w:t>
      </w:r>
    </w:p>
    <w:p w14:paraId="77D206B8" w14:textId="77777777" w:rsidR="00E059B0" w:rsidRDefault="001023EC">
      <w:pPr>
        <w:pStyle w:val="SourceCode"/>
      </w:pPr>
      <w:r>
        <w:t xml:space="preserve">                return False</w:t>
      </w:r>
    </w:p>
    <w:p w14:paraId="4F58A5FF" w14:textId="77777777" w:rsidR="00E059B0" w:rsidRDefault="001023EC">
      <w:pPr>
        <w:pStyle w:val="SourceCode"/>
      </w:pPr>
      <w:r>
        <w:t xml:space="preserve"> </w:t>
      </w:r>
    </w:p>
    <w:p w14:paraId="16E509DF" w14:textId="1CDF1929" w:rsidR="00E059B0" w:rsidRDefault="001023EC">
      <w:pPr>
        <w:pStyle w:val="SourceCode"/>
      </w:pPr>
      <w:r>
        <w:t xml:space="preserve">           </w:t>
      </w:r>
    </w:p>
    <w:p w14:paraId="6BB86881" w14:textId="77777777" w:rsidR="00E059B0" w:rsidRDefault="001023EC">
      <w:pPr>
        <w:pStyle w:val="SourceCode"/>
      </w:pPr>
      <w:r>
        <w:t xml:space="preserve">            # ASYNCHRONOUS GOTO</w:t>
      </w:r>
    </w:p>
    <w:p w14:paraId="28EE517D" w14:textId="35D4EDBF" w:rsidR="00E059B0" w:rsidRDefault="001023EC" w:rsidP="00B17765">
      <w:pPr>
        <w:pStyle w:val="SourceCode"/>
      </w:pPr>
      <w:r>
        <w:t xml:space="preserve">            </w:t>
      </w:r>
    </w:p>
    <w:p w14:paraId="59B8F150" w14:textId="77777777" w:rsidR="00E059B0" w:rsidRDefault="001023EC">
      <w:pPr>
        <w:pStyle w:val="SourceCode"/>
      </w:pPr>
      <w:r>
        <w:t xml:space="preserve">            accepted = </w:t>
      </w:r>
      <w:proofErr w:type="gramStart"/>
      <w:r>
        <w:t>self.go</w:t>
      </w:r>
      <w:proofErr w:type="gramEnd"/>
      <w:r>
        <w:t>_</w:t>
      </w:r>
      <w:proofErr w:type="gramStart"/>
      <w:r>
        <w:t>to(</w:t>
      </w:r>
      <w:proofErr w:type="gramEnd"/>
    </w:p>
    <w:p w14:paraId="270E8027" w14:textId="77777777" w:rsidR="00E059B0" w:rsidRDefault="001023EC">
      <w:pPr>
        <w:pStyle w:val="SourceCode"/>
      </w:pPr>
      <w:r>
        <w:t xml:space="preserve">                x,</w:t>
      </w:r>
    </w:p>
    <w:p w14:paraId="725715D5" w14:textId="77777777" w:rsidR="00E059B0" w:rsidRDefault="001023EC">
      <w:pPr>
        <w:pStyle w:val="SourceCode"/>
      </w:pPr>
      <w:r>
        <w:t xml:space="preserve">                y,</w:t>
      </w:r>
    </w:p>
    <w:p w14:paraId="11ED7907" w14:textId="77777777" w:rsidR="00E059B0" w:rsidRDefault="001023EC">
      <w:pPr>
        <w:pStyle w:val="SourceCode"/>
      </w:pPr>
      <w:r>
        <w:t xml:space="preserve">                z,</w:t>
      </w:r>
    </w:p>
    <w:p w14:paraId="5E48C3B4" w14:textId="77777777" w:rsidR="00E059B0" w:rsidRDefault="001023EC">
      <w:pPr>
        <w:pStyle w:val="SourceCode"/>
      </w:pPr>
      <w:r>
        <w:t xml:space="preserve">                MISSION_SPEED,</w:t>
      </w:r>
    </w:p>
    <w:p w14:paraId="2888B924" w14:textId="77777777" w:rsidR="00E059B0" w:rsidRDefault="001023EC">
      <w:pPr>
        <w:pStyle w:val="SourceCode"/>
      </w:pPr>
      <w:r>
        <w:t xml:space="preserve">                0,</w:t>
      </w:r>
    </w:p>
    <w:p w14:paraId="2033715F" w14:textId="77777777" w:rsidR="00E059B0" w:rsidRDefault="001023EC">
      <w:pPr>
        <w:pStyle w:val="SourceCode"/>
      </w:pPr>
      <w:r>
        <w:t xml:space="preserve">                None,</w:t>
      </w:r>
    </w:p>
    <w:p w14:paraId="70911470" w14:textId="77777777" w:rsidR="00E059B0" w:rsidRDefault="001023EC">
      <w:pPr>
        <w:pStyle w:val="SourceCode"/>
      </w:pPr>
      <w:r>
        <w:t xml:space="preserve">                "earth",</w:t>
      </w:r>
    </w:p>
    <w:p w14:paraId="08C9FF1B" w14:textId="77777777" w:rsidR="00E059B0" w:rsidRDefault="001023EC">
      <w:pPr>
        <w:pStyle w:val="SourceCode"/>
      </w:pPr>
      <w:r>
        <w:t xml:space="preserve">                False</w:t>
      </w:r>
    </w:p>
    <w:p w14:paraId="484C705F" w14:textId="77777777" w:rsidR="00E059B0" w:rsidRDefault="001023EC">
      <w:pPr>
        <w:pStyle w:val="SourceCode"/>
      </w:pPr>
      <w:r>
        <w:t xml:space="preserve">            )</w:t>
      </w:r>
    </w:p>
    <w:p w14:paraId="377FC3E1" w14:textId="77777777" w:rsidR="00E059B0" w:rsidRDefault="001023EC">
      <w:pPr>
        <w:pStyle w:val="SourceCode"/>
      </w:pPr>
      <w:r>
        <w:t xml:space="preserve"> </w:t>
      </w:r>
    </w:p>
    <w:p w14:paraId="3B8A60A3" w14:textId="77777777" w:rsidR="00E059B0" w:rsidRDefault="001023EC">
      <w:pPr>
        <w:pStyle w:val="SourceCode"/>
      </w:pPr>
      <w:r>
        <w:t xml:space="preserve">            if not accepted:</w:t>
      </w:r>
    </w:p>
    <w:p w14:paraId="46AA1525" w14:textId="77777777" w:rsidR="00E059B0" w:rsidRDefault="001023EC">
      <w:pPr>
        <w:pStyle w:val="SourceCode"/>
      </w:pPr>
      <w:r>
        <w:t xml:space="preserve"> </w:t>
      </w:r>
    </w:p>
    <w:p w14:paraId="05FA14AC" w14:textId="77777777" w:rsidR="00E059B0" w:rsidRDefault="001023EC">
      <w:pPr>
        <w:pStyle w:val="SourceCode"/>
      </w:pPr>
      <w:r>
        <w:t xml:space="preserve">                print(</w:t>
      </w:r>
    </w:p>
    <w:p w14:paraId="65F7B0FF" w14:textId="77777777" w:rsidR="00E059B0" w:rsidRDefault="001023EC">
      <w:pPr>
        <w:pStyle w:val="SourceCode"/>
      </w:pPr>
      <w:r>
        <w:t xml:space="preserve">                    f"{self.name}: GoTo goal was not accepted"</w:t>
      </w:r>
    </w:p>
    <w:p w14:paraId="6A4E0E69" w14:textId="77777777" w:rsidR="00E059B0" w:rsidRDefault="001023EC">
      <w:pPr>
        <w:pStyle w:val="SourceCode"/>
      </w:pPr>
      <w:r>
        <w:t xml:space="preserve">                )</w:t>
      </w:r>
    </w:p>
    <w:p w14:paraId="4F8BC1F0" w14:textId="77777777" w:rsidR="00E059B0" w:rsidRDefault="001023EC">
      <w:pPr>
        <w:pStyle w:val="SourceCode"/>
      </w:pPr>
      <w:r>
        <w:t xml:space="preserve"> </w:t>
      </w:r>
    </w:p>
    <w:p w14:paraId="3F9BEE54" w14:textId="77777777" w:rsidR="00E059B0" w:rsidRDefault="001023EC">
      <w:pPr>
        <w:pStyle w:val="SourceCode"/>
      </w:pPr>
      <w:r>
        <w:t xml:space="preserve">                return False</w:t>
      </w:r>
    </w:p>
    <w:p w14:paraId="5C12D3B2" w14:textId="77777777" w:rsidR="00E059B0" w:rsidRDefault="001023EC">
      <w:pPr>
        <w:pStyle w:val="SourceCode"/>
      </w:pPr>
      <w:r>
        <w:t xml:space="preserve"> </w:t>
      </w:r>
    </w:p>
    <w:p w14:paraId="595042EE" w14:textId="77777777" w:rsidR="00E059B0" w:rsidRDefault="001023EC">
      <w:pPr>
        <w:pStyle w:val="SourceCode"/>
      </w:pPr>
      <w:r>
        <w:t xml:space="preserve">            start_time = time.monotonic()</w:t>
      </w:r>
    </w:p>
    <w:p w14:paraId="77249A8B" w14:textId="77777777" w:rsidR="00E059B0" w:rsidRDefault="001023EC">
      <w:pPr>
        <w:pStyle w:val="SourceCode"/>
      </w:pPr>
      <w:r>
        <w:t xml:space="preserve"> </w:t>
      </w:r>
    </w:p>
    <w:p w14:paraId="5249D0E3" w14:textId="77777777" w:rsidR="00E059B0" w:rsidRDefault="001023EC">
      <w:pPr>
        <w:pStyle w:val="SourceCode"/>
      </w:pPr>
      <w:r>
        <w:t xml:space="preserve">            # Wait for the asynchronous behavior to finish.</w:t>
      </w:r>
    </w:p>
    <w:p w14:paraId="74DF812F" w14:textId="77777777" w:rsidR="00E059B0" w:rsidRDefault="001023EC">
      <w:pPr>
        <w:pStyle w:val="SourceCode"/>
      </w:pPr>
      <w:r>
        <w:t xml:space="preserve">            while self.go_to.is_running():</w:t>
      </w:r>
    </w:p>
    <w:p w14:paraId="3D6BD76B" w14:textId="77777777" w:rsidR="00E059B0" w:rsidRDefault="001023EC">
      <w:pPr>
        <w:pStyle w:val="SourceCode"/>
      </w:pPr>
      <w:r>
        <w:t xml:space="preserve"> </w:t>
      </w:r>
    </w:p>
    <w:p w14:paraId="6D33FAB6" w14:textId="77777777" w:rsidR="00E059B0" w:rsidRDefault="001023EC">
      <w:pPr>
        <w:pStyle w:val="SourceCode"/>
      </w:pPr>
      <w:r>
        <w:t xml:space="preserve">                # Safety timeout.</w:t>
      </w:r>
    </w:p>
    <w:p w14:paraId="7E2605F5" w14:textId="77777777" w:rsidR="00E059B0" w:rsidRDefault="001023EC">
      <w:pPr>
        <w:pStyle w:val="SourceCode"/>
      </w:pPr>
      <w:r>
        <w:t xml:space="preserve">                if (</w:t>
      </w:r>
    </w:p>
    <w:p w14:paraId="13BF934C" w14:textId="77777777" w:rsidR="00E059B0" w:rsidRDefault="001023EC">
      <w:pPr>
        <w:pStyle w:val="SourceCode"/>
      </w:pPr>
      <w:r>
        <w:t xml:space="preserve">                    time.monotonic() - start_time</w:t>
      </w:r>
    </w:p>
    <w:p w14:paraId="378297DC" w14:textId="77777777" w:rsidR="00E059B0" w:rsidRDefault="001023EC">
      <w:pPr>
        <w:pStyle w:val="SourceCode"/>
      </w:pPr>
      <w:r>
        <w:t xml:space="preserve">                    &gt; GOTO_TIMEOUT</w:t>
      </w:r>
    </w:p>
    <w:p w14:paraId="2808B72D" w14:textId="77777777" w:rsidR="00E059B0" w:rsidRDefault="001023EC">
      <w:pPr>
        <w:pStyle w:val="SourceCode"/>
      </w:pPr>
      <w:r>
        <w:t xml:space="preserve">                ):</w:t>
      </w:r>
    </w:p>
    <w:p w14:paraId="71681488" w14:textId="77777777" w:rsidR="00E059B0" w:rsidRDefault="001023EC">
      <w:pPr>
        <w:pStyle w:val="SourceCode"/>
      </w:pPr>
      <w:r>
        <w:t xml:space="preserve"> </w:t>
      </w:r>
    </w:p>
    <w:p w14:paraId="40E8A7C8" w14:textId="77777777" w:rsidR="00E059B0" w:rsidRDefault="001023EC">
      <w:pPr>
        <w:pStyle w:val="SourceCode"/>
      </w:pPr>
      <w:r>
        <w:t xml:space="preserve">                    print(</w:t>
      </w:r>
    </w:p>
    <w:p w14:paraId="38797F98" w14:textId="77777777" w:rsidR="00E059B0" w:rsidRDefault="001023EC">
      <w:pPr>
        <w:pStyle w:val="SourceCode"/>
      </w:pPr>
      <w:r>
        <w:t xml:space="preserve">                        f"{self.name}: GoTo timeout after "</w:t>
      </w:r>
    </w:p>
    <w:p w14:paraId="2820BF30" w14:textId="77777777" w:rsidR="00E059B0" w:rsidRDefault="001023EC">
      <w:pPr>
        <w:pStyle w:val="SourceCode"/>
      </w:pPr>
      <w:r>
        <w:t xml:space="preserve">                        f"{GOTO_TIMEOUT:.1f}s"</w:t>
      </w:r>
    </w:p>
    <w:p w14:paraId="0B536D88" w14:textId="77777777" w:rsidR="00E059B0" w:rsidRDefault="001023EC">
      <w:pPr>
        <w:pStyle w:val="SourceCode"/>
      </w:pPr>
      <w:r>
        <w:t xml:space="preserve">                    )</w:t>
      </w:r>
    </w:p>
    <w:p w14:paraId="1A9DACC3" w14:textId="77777777" w:rsidR="00E059B0" w:rsidRDefault="001023EC">
      <w:pPr>
        <w:pStyle w:val="SourceCode"/>
      </w:pPr>
      <w:r>
        <w:t xml:space="preserve"> </w:t>
      </w:r>
    </w:p>
    <w:p w14:paraId="2DF96AB7" w14:textId="77777777" w:rsidR="00E059B0" w:rsidRDefault="001023EC">
      <w:pPr>
        <w:pStyle w:val="SourceCode"/>
      </w:pPr>
      <w:r>
        <w:t xml:space="preserve">                    try:</w:t>
      </w:r>
    </w:p>
    <w:p w14:paraId="547FB8F5" w14:textId="77777777" w:rsidR="00E059B0" w:rsidRDefault="001023EC">
      <w:pPr>
        <w:pStyle w:val="SourceCode"/>
      </w:pPr>
      <w:r>
        <w:t xml:space="preserve">                        self.go_to.stop()</w:t>
      </w:r>
    </w:p>
    <w:p w14:paraId="42E77DF9" w14:textId="77777777" w:rsidR="00E059B0" w:rsidRDefault="001023EC">
      <w:pPr>
        <w:pStyle w:val="SourceCode"/>
      </w:pPr>
      <w:r>
        <w:t xml:space="preserve">                    except Exception:</w:t>
      </w:r>
    </w:p>
    <w:p w14:paraId="45D893AC" w14:textId="77777777" w:rsidR="00E059B0" w:rsidRDefault="001023EC">
      <w:pPr>
        <w:pStyle w:val="SourceCode"/>
      </w:pPr>
      <w:r>
        <w:t xml:space="preserve">                        pass</w:t>
      </w:r>
    </w:p>
    <w:p w14:paraId="20A5FBA3" w14:textId="77777777" w:rsidR="00E059B0" w:rsidRDefault="001023EC">
      <w:pPr>
        <w:pStyle w:val="SourceCode"/>
      </w:pPr>
      <w:r>
        <w:t xml:space="preserve"> </w:t>
      </w:r>
    </w:p>
    <w:p w14:paraId="1AB36100" w14:textId="77777777" w:rsidR="00E059B0" w:rsidRDefault="001023EC">
      <w:pPr>
        <w:pStyle w:val="SourceCode"/>
      </w:pPr>
      <w:r>
        <w:t xml:space="preserve">                    return False</w:t>
      </w:r>
    </w:p>
    <w:p w14:paraId="6E9D0D19" w14:textId="77777777" w:rsidR="00E059B0" w:rsidRDefault="001023EC">
      <w:pPr>
        <w:pStyle w:val="SourceCode"/>
      </w:pPr>
      <w:r>
        <w:t xml:space="preserve"> </w:t>
      </w:r>
    </w:p>
    <w:p w14:paraId="1A0C5898" w14:textId="77777777" w:rsidR="00E059B0" w:rsidRDefault="001023EC">
      <w:pPr>
        <w:pStyle w:val="SourceCode"/>
      </w:pPr>
      <w:r>
        <w:t xml:space="preserve">                time.sleep(0.1)</w:t>
      </w:r>
    </w:p>
    <w:p w14:paraId="66AF70E5" w14:textId="77777777" w:rsidR="00E059B0" w:rsidRDefault="001023EC">
      <w:pPr>
        <w:pStyle w:val="SourceCode"/>
      </w:pPr>
      <w:r>
        <w:t xml:space="preserve"> </w:t>
      </w:r>
    </w:p>
    <w:p w14:paraId="738AEB70" w14:textId="77777777" w:rsidR="00E059B0" w:rsidRDefault="001023EC">
      <w:pPr>
        <w:pStyle w:val="SourceCode"/>
      </w:pPr>
      <w:r>
        <w:t xml:space="preserve">            # If the behavior ended because this drone was</w:t>
      </w:r>
    </w:p>
    <w:p w14:paraId="33771742" w14:textId="77777777" w:rsidR="00E059B0" w:rsidRDefault="001023EC">
      <w:pPr>
        <w:pStyle w:val="SourceCode"/>
      </w:pPr>
      <w:r>
        <w:t xml:space="preserve">            # preempted, this waypoint was NOT completed.</w:t>
      </w:r>
    </w:p>
    <w:p w14:paraId="7AC40448" w14:textId="77777777" w:rsidR="00E059B0" w:rsidRDefault="001023EC">
      <w:pPr>
        <w:pStyle w:val="SourceCode"/>
      </w:pPr>
      <w:r>
        <w:t xml:space="preserve">            with self.lock:</w:t>
      </w:r>
    </w:p>
    <w:p w14:paraId="4CE53F08" w14:textId="77777777" w:rsidR="00E059B0" w:rsidRDefault="001023EC">
      <w:pPr>
        <w:pStyle w:val="SourceCode"/>
      </w:pPr>
      <w:r>
        <w:t xml:space="preserve">                was_preempted = self.preempt_requested</w:t>
      </w:r>
    </w:p>
    <w:p w14:paraId="11AFFFEF" w14:textId="77777777" w:rsidR="00E059B0" w:rsidRDefault="001023EC">
      <w:pPr>
        <w:pStyle w:val="SourceCode"/>
      </w:pPr>
      <w:r>
        <w:t xml:space="preserve"> </w:t>
      </w:r>
    </w:p>
    <w:p w14:paraId="27FA2820" w14:textId="77777777" w:rsidR="00E059B0" w:rsidRDefault="001023EC">
      <w:pPr>
        <w:pStyle w:val="SourceCode"/>
      </w:pPr>
      <w:r>
        <w:lastRenderedPageBreak/>
        <w:t xml:space="preserve">            if was_preempted:</w:t>
      </w:r>
    </w:p>
    <w:p w14:paraId="42E22539" w14:textId="77777777" w:rsidR="00E059B0" w:rsidRDefault="001023EC">
      <w:pPr>
        <w:pStyle w:val="SourceCode"/>
      </w:pPr>
      <w:r>
        <w:t xml:space="preserve">                return False</w:t>
      </w:r>
    </w:p>
    <w:p w14:paraId="78BACE20" w14:textId="77777777" w:rsidR="00E059B0" w:rsidRDefault="001023EC">
      <w:pPr>
        <w:pStyle w:val="SourceCode"/>
      </w:pPr>
      <w:r>
        <w:t xml:space="preserve"> </w:t>
      </w:r>
    </w:p>
    <w:p w14:paraId="31829A56" w14:textId="77777777" w:rsidR="00E059B0" w:rsidRDefault="001023EC">
      <w:pPr>
        <w:pStyle w:val="SourceCode"/>
      </w:pPr>
      <w:r>
        <w:t xml:space="preserve">            print(</w:t>
      </w:r>
    </w:p>
    <w:p w14:paraId="7A67A0B1" w14:textId="77777777" w:rsidR="00E059B0" w:rsidRDefault="001023EC">
      <w:pPr>
        <w:pStyle w:val="SourceCode"/>
      </w:pPr>
      <w:r>
        <w:t xml:space="preserve">                f"{self.name}: GoTo behavior finished"</w:t>
      </w:r>
    </w:p>
    <w:p w14:paraId="748CA321" w14:textId="77777777" w:rsidR="00E059B0" w:rsidRDefault="001023EC">
      <w:pPr>
        <w:pStyle w:val="SourceCode"/>
      </w:pPr>
      <w:r>
        <w:t xml:space="preserve">            )</w:t>
      </w:r>
    </w:p>
    <w:p w14:paraId="525B1A81" w14:textId="77777777" w:rsidR="00E059B0" w:rsidRDefault="001023EC">
      <w:pPr>
        <w:pStyle w:val="SourceCode"/>
      </w:pPr>
      <w:r>
        <w:t xml:space="preserve"> </w:t>
      </w:r>
    </w:p>
    <w:p w14:paraId="0C14A7E6" w14:textId="77777777" w:rsidR="00E059B0" w:rsidRDefault="001023EC">
      <w:pPr>
        <w:pStyle w:val="SourceCode"/>
      </w:pPr>
      <w:r>
        <w:t xml:space="preserve">            return True</w:t>
      </w:r>
    </w:p>
    <w:p w14:paraId="0F79DEA7" w14:textId="77777777" w:rsidR="00E059B0" w:rsidRDefault="001023EC">
      <w:pPr>
        <w:pStyle w:val="SourceCode"/>
      </w:pPr>
      <w:r>
        <w:t xml:space="preserve"> </w:t>
      </w:r>
    </w:p>
    <w:p w14:paraId="515F53B4" w14:textId="77777777" w:rsidR="00E059B0" w:rsidRDefault="001023EC">
      <w:pPr>
        <w:pStyle w:val="SourceCode"/>
      </w:pPr>
      <w:r>
        <w:t xml:space="preserve">        except Exception as exc:</w:t>
      </w:r>
    </w:p>
    <w:p w14:paraId="511B1295" w14:textId="77777777" w:rsidR="00E059B0" w:rsidRDefault="001023EC">
      <w:pPr>
        <w:pStyle w:val="SourceCode"/>
      </w:pPr>
      <w:r>
        <w:t xml:space="preserve"> </w:t>
      </w:r>
    </w:p>
    <w:p w14:paraId="16A4B114" w14:textId="77777777" w:rsidR="00E059B0" w:rsidRDefault="001023EC">
      <w:pPr>
        <w:pStyle w:val="SourceCode"/>
      </w:pPr>
      <w:r>
        <w:t xml:space="preserve">            print(</w:t>
      </w:r>
    </w:p>
    <w:p w14:paraId="472A02AA" w14:textId="77777777" w:rsidR="00E059B0" w:rsidRDefault="001023EC">
      <w:pPr>
        <w:pStyle w:val="SourceCode"/>
      </w:pPr>
      <w:r>
        <w:t xml:space="preserve">                f"{self.name}: GoTo exception: {exc}"</w:t>
      </w:r>
    </w:p>
    <w:p w14:paraId="31B508A7" w14:textId="77777777" w:rsidR="00E059B0" w:rsidRDefault="001023EC">
      <w:pPr>
        <w:pStyle w:val="SourceCode"/>
      </w:pPr>
      <w:r>
        <w:t xml:space="preserve">            )</w:t>
      </w:r>
    </w:p>
    <w:p w14:paraId="0919C0CB" w14:textId="77777777" w:rsidR="00E059B0" w:rsidRDefault="001023EC">
      <w:pPr>
        <w:pStyle w:val="SourceCode"/>
      </w:pPr>
      <w:r>
        <w:t xml:space="preserve"> </w:t>
      </w:r>
    </w:p>
    <w:p w14:paraId="3C05E238" w14:textId="77777777" w:rsidR="00E059B0" w:rsidRDefault="001023EC">
      <w:pPr>
        <w:pStyle w:val="SourceCode"/>
      </w:pPr>
      <w:r>
        <w:t xml:space="preserve">            return False</w:t>
      </w:r>
    </w:p>
    <w:p w14:paraId="48C45A35" w14:textId="77777777" w:rsidR="00E059B0" w:rsidRDefault="001023EC">
      <w:pPr>
        <w:pStyle w:val="SourceCode"/>
      </w:pPr>
      <w:r>
        <w:t xml:space="preserve"> </w:t>
      </w:r>
    </w:p>
    <w:p w14:paraId="4496A7D3" w14:textId="6D2F4421" w:rsidR="00E059B0" w:rsidRDefault="001023EC" w:rsidP="00B17765">
      <w:pPr>
        <w:pStyle w:val="SourceCode"/>
      </w:pPr>
      <w:r>
        <w:t xml:space="preserve"> </w:t>
      </w:r>
    </w:p>
    <w:p w14:paraId="62B121FE" w14:textId="77777777" w:rsidR="00E059B0" w:rsidRDefault="001023EC">
      <w:pPr>
        <w:pStyle w:val="SourceCode"/>
      </w:pPr>
      <w:r>
        <w:t xml:space="preserve">    # STOP CURRENT BEHAVIOR</w:t>
      </w:r>
    </w:p>
    <w:p w14:paraId="4071ED08" w14:textId="75907AA6" w:rsidR="00E059B0" w:rsidRDefault="001023EC">
      <w:pPr>
        <w:pStyle w:val="SourceCode"/>
      </w:pPr>
      <w:r>
        <w:t xml:space="preserve">   </w:t>
      </w:r>
    </w:p>
    <w:p w14:paraId="6D9F2AFD" w14:textId="77777777" w:rsidR="00E059B0" w:rsidRDefault="001023EC">
      <w:pPr>
        <w:pStyle w:val="SourceCode"/>
      </w:pPr>
      <w:r>
        <w:t xml:space="preserve"> </w:t>
      </w:r>
    </w:p>
    <w:p w14:paraId="0E411902" w14:textId="77777777" w:rsidR="00E059B0" w:rsidRDefault="001023EC">
      <w:pPr>
        <w:pStyle w:val="SourceCode"/>
      </w:pPr>
      <w:r>
        <w:t xml:space="preserve">    def stop_current_behavior(self):</w:t>
      </w:r>
    </w:p>
    <w:p w14:paraId="7269272F" w14:textId="77777777" w:rsidR="00E059B0" w:rsidRDefault="001023EC">
      <w:pPr>
        <w:pStyle w:val="SourceCode"/>
      </w:pPr>
      <w:r>
        <w:t xml:space="preserve"> </w:t>
      </w:r>
    </w:p>
    <w:p w14:paraId="47111E86" w14:textId="77777777" w:rsidR="00E059B0" w:rsidRDefault="001023EC">
      <w:pPr>
        <w:pStyle w:val="SourceCode"/>
      </w:pPr>
      <w:r>
        <w:t xml:space="preserve">        try:</w:t>
      </w:r>
    </w:p>
    <w:p w14:paraId="76CCDC9C" w14:textId="77777777" w:rsidR="00E059B0" w:rsidRDefault="001023EC">
      <w:pPr>
        <w:pStyle w:val="SourceCode"/>
      </w:pPr>
      <w:r>
        <w:t xml:space="preserve"> </w:t>
      </w:r>
    </w:p>
    <w:p w14:paraId="2C383606" w14:textId="77777777" w:rsidR="00E059B0" w:rsidRDefault="001023EC">
      <w:pPr>
        <w:pStyle w:val="SourceCode"/>
      </w:pPr>
      <w:r>
        <w:t xml:space="preserve">            if self.go_to.is_running():</w:t>
      </w:r>
    </w:p>
    <w:p w14:paraId="037D46A5" w14:textId="77777777" w:rsidR="00E059B0" w:rsidRDefault="001023EC">
      <w:pPr>
        <w:pStyle w:val="SourceCode"/>
      </w:pPr>
      <w:r>
        <w:t xml:space="preserve"> </w:t>
      </w:r>
    </w:p>
    <w:p w14:paraId="780BDFD6" w14:textId="77777777" w:rsidR="00E059B0" w:rsidRDefault="001023EC">
      <w:pPr>
        <w:pStyle w:val="SourceCode"/>
      </w:pPr>
      <w:r>
        <w:t xml:space="preserve">                print(</w:t>
      </w:r>
    </w:p>
    <w:p w14:paraId="7A9701E9" w14:textId="77777777" w:rsidR="00E059B0" w:rsidRDefault="001023EC">
      <w:pPr>
        <w:pStyle w:val="SourceCode"/>
      </w:pPr>
      <w:r>
        <w:t xml:space="preserve">                    f"{self.name}: stopping current GoTo behavior..."</w:t>
      </w:r>
    </w:p>
    <w:p w14:paraId="0E313A83" w14:textId="77777777" w:rsidR="00E059B0" w:rsidRDefault="001023EC">
      <w:pPr>
        <w:pStyle w:val="SourceCode"/>
      </w:pPr>
      <w:r>
        <w:t xml:space="preserve">                )</w:t>
      </w:r>
    </w:p>
    <w:p w14:paraId="119E789A" w14:textId="77777777" w:rsidR="00E059B0" w:rsidRDefault="001023EC">
      <w:pPr>
        <w:pStyle w:val="SourceCode"/>
      </w:pPr>
      <w:r>
        <w:t xml:space="preserve"> </w:t>
      </w:r>
    </w:p>
    <w:p w14:paraId="07856A97" w14:textId="77777777" w:rsidR="00E059B0" w:rsidRDefault="001023EC">
      <w:pPr>
        <w:pStyle w:val="SourceCode"/>
      </w:pPr>
      <w:r>
        <w:t xml:space="preserve">                result = self.go_to.stop()</w:t>
      </w:r>
    </w:p>
    <w:p w14:paraId="2456D0A4" w14:textId="77777777" w:rsidR="00E059B0" w:rsidRDefault="001023EC">
      <w:pPr>
        <w:pStyle w:val="SourceCode"/>
      </w:pPr>
      <w:r>
        <w:t xml:space="preserve"> </w:t>
      </w:r>
    </w:p>
    <w:p w14:paraId="318ED661" w14:textId="77777777" w:rsidR="00E059B0" w:rsidRDefault="001023EC">
      <w:pPr>
        <w:pStyle w:val="SourceCode"/>
      </w:pPr>
      <w:r>
        <w:t xml:space="preserve">                print(</w:t>
      </w:r>
    </w:p>
    <w:p w14:paraId="4FC326EC" w14:textId="77777777" w:rsidR="00E059B0" w:rsidRDefault="001023EC">
      <w:pPr>
        <w:pStyle w:val="SourceCode"/>
      </w:pPr>
      <w:r>
        <w:t xml:space="preserve">                    f"{self.name}: GoTo stop result = {result}"</w:t>
      </w:r>
    </w:p>
    <w:p w14:paraId="0CB903DA" w14:textId="77777777" w:rsidR="00E059B0" w:rsidRDefault="001023EC">
      <w:pPr>
        <w:pStyle w:val="SourceCode"/>
      </w:pPr>
      <w:r>
        <w:t xml:space="preserve">                )</w:t>
      </w:r>
    </w:p>
    <w:p w14:paraId="30D58D0D" w14:textId="77777777" w:rsidR="00E059B0" w:rsidRDefault="001023EC">
      <w:pPr>
        <w:pStyle w:val="SourceCode"/>
      </w:pPr>
      <w:r>
        <w:t xml:space="preserve"> </w:t>
      </w:r>
    </w:p>
    <w:p w14:paraId="0B90F0CF" w14:textId="77777777" w:rsidR="00E059B0" w:rsidRDefault="001023EC">
      <w:pPr>
        <w:pStyle w:val="SourceCode"/>
      </w:pPr>
      <w:r>
        <w:t xml:space="preserve">                return bool(result)</w:t>
      </w:r>
    </w:p>
    <w:p w14:paraId="5272FACF" w14:textId="77777777" w:rsidR="00E059B0" w:rsidRDefault="001023EC">
      <w:pPr>
        <w:pStyle w:val="SourceCode"/>
      </w:pPr>
      <w:r>
        <w:t xml:space="preserve"> </w:t>
      </w:r>
    </w:p>
    <w:p w14:paraId="200CA73A" w14:textId="77777777" w:rsidR="00E059B0" w:rsidRDefault="001023EC">
      <w:pPr>
        <w:pStyle w:val="SourceCode"/>
      </w:pPr>
      <w:r>
        <w:t xml:space="preserve">            else:</w:t>
      </w:r>
    </w:p>
    <w:p w14:paraId="20780F40" w14:textId="77777777" w:rsidR="00E059B0" w:rsidRDefault="001023EC">
      <w:pPr>
        <w:pStyle w:val="SourceCode"/>
      </w:pPr>
      <w:r>
        <w:t xml:space="preserve"> </w:t>
      </w:r>
    </w:p>
    <w:p w14:paraId="38EDC00D" w14:textId="77777777" w:rsidR="00E059B0" w:rsidRDefault="001023EC">
      <w:pPr>
        <w:pStyle w:val="SourceCode"/>
      </w:pPr>
      <w:r>
        <w:t xml:space="preserve">                print(</w:t>
      </w:r>
    </w:p>
    <w:p w14:paraId="13ED763C" w14:textId="77777777" w:rsidR="00E059B0" w:rsidRDefault="001023EC">
      <w:pPr>
        <w:pStyle w:val="SourceCode"/>
      </w:pPr>
      <w:r>
        <w:t xml:space="preserve">                    f"{self.name}: no active GoTo behavior"</w:t>
      </w:r>
    </w:p>
    <w:p w14:paraId="17DDA887" w14:textId="77777777" w:rsidR="00E059B0" w:rsidRDefault="001023EC">
      <w:pPr>
        <w:pStyle w:val="SourceCode"/>
      </w:pPr>
      <w:r>
        <w:t xml:space="preserve">                )</w:t>
      </w:r>
    </w:p>
    <w:p w14:paraId="2D96F685" w14:textId="77777777" w:rsidR="00E059B0" w:rsidRDefault="001023EC">
      <w:pPr>
        <w:pStyle w:val="SourceCode"/>
      </w:pPr>
      <w:r>
        <w:t xml:space="preserve"> </w:t>
      </w:r>
    </w:p>
    <w:p w14:paraId="137C1DFE" w14:textId="77777777" w:rsidR="00E059B0" w:rsidRDefault="001023EC">
      <w:pPr>
        <w:pStyle w:val="SourceCode"/>
      </w:pPr>
      <w:r>
        <w:t xml:space="preserve">                return True</w:t>
      </w:r>
    </w:p>
    <w:p w14:paraId="1B974C4D" w14:textId="77777777" w:rsidR="00E059B0" w:rsidRDefault="001023EC">
      <w:pPr>
        <w:pStyle w:val="SourceCode"/>
      </w:pPr>
      <w:r>
        <w:t xml:space="preserve"> </w:t>
      </w:r>
    </w:p>
    <w:p w14:paraId="1656F433" w14:textId="77777777" w:rsidR="00E059B0" w:rsidRDefault="001023EC">
      <w:pPr>
        <w:pStyle w:val="SourceCode"/>
      </w:pPr>
      <w:r>
        <w:t xml:space="preserve">        except Exception as exc:</w:t>
      </w:r>
    </w:p>
    <w:p w14:paraId="20E31448" w14:textId="77777777" w:rsidR="00E059B0" w:rsidRDefault="001023EC">
      <w:pPr>
        <w:pStyle w:val="SourceCode"/>
      </w:pPr>
      <w:r>
        <w:t xml:space="preserve"> </w:t>
      </w:r>
    </w:p>
    <w:p w14:paraId="428DDA22" w14:textId="77777777" w:rsidR="00E059B0" w:rsidRDefault="001023EC">
      <w:pPr>
        <w:pStyle w:val="SourceCode"/>
      </w:pPr>
      <w:r>
        <w:t xml:space="preserve">            print(</w:t>
      </w:r>
    </w:p>
    <w:p w14:paraId="56F62B3C" w14:textId="77777777" w:rsidR="00E059B0" w:rsidRDefault="001023EC">
      <w:pPr>
        <w:pStyle w:val="SourceCode"/>
      </w:pPr>
      <w:r>
        <w:t xml:space="preserve">                f"{self.name}: stop exception: {exc}"</w:t>
      </w:r>
    </w:p>
    <w:p w14:paraId="3CE57151" w14:textId="77777777" w:rsidR="00E059B0" w:rsidRDefault="001023EC">
      <w:pPr>
        <w:pStyle w:val="SourceCode"/>
      </w:pPr>
      <w:r>
        <w:t xml:space="preserve">            )</w:t>
      </w:r>
    </w:p>
    <w:p w14:paraId="49390612" w14:textId="77777777" w:rsidR="00E059B0" w:rsidRDefault="001023EC">
      <w:pPr>
        <w:pStyle w:val="SourceCode"/>
      </w:pPr>
      <w:r>
        <w:t xml:space="preserve"> </w:t>
      </w:r>
    </w:p>
    <w:p w14:paraId="2BAAAB9E" w14:textId="77777777" w:rsidR="00E059B0" w:rsidRDefault="001023EC">
      <w:pPr>
        <w:pStyle w:val="SourceCode"/>
      </w:pPr>
      <w:r>
        <w:t xml:space="preserve">            return False</w:t>
      </w:r>
    </w:p>
    <w:p w14:paraId="4D86A663" w14:textId="77777777" w:rsidR="00E059B0" w:rsidRDefault="001023EC">
      <w:pPr>
        <w:pStyle w:val="SourceCode"/>
      </w:pPr>
      <w:r>
        <w:t xml:space="preserve"> </w:t>
      </w:r>
    </w:p>
    <w:p w14:paraId="41AA0393" w14:textId="77777777" w:rsidR="00E059B0" w:rsidRDefault="001023EC">
      <w:pPr>
        <w:pStyle w:val="SourceCode"/>
      </w:pPr>
      <w:r>
        <w:t xml:space="preserve"> </w:t>
      </w:r>
    </w:p>
    <w:p w14:paraId="3257EF8D" w14:textId="4FFC92CA" w:rsidR="00E059B0" w:rsidRDefault="001023EC">
      <w:pPr>
        <w:pStyle w:val="SourceCode"/>
      </w:pPr>
      <w:r>
        <w:t xml:space="preserve">   </w:t>
      </w:r>
    </w:p>
    <w:p w14:paraId="728DC332" w14:textId="77777777" w:rsidR="00E059B0" w:rsidRDefault="001023EC">
      <w:pPr>
        <w:pStyle w:val="SourceCode"/>
      </w:pPr>
      <w:r>
        <w:t xml:space="preserve">    # INITIAL SURVEY THREAD</w:t>
      </w:r>
    </w:p>
    <w:p w14:paraId="105B2D5E" w14:textId="03A94F1E" w:rsidR="00E059B0" w:rsidRDefault="001023EC">
      <w:pPr>
        <w:pStyle w:val="SourceCode"/>
      </w:pPr>
      <w:r>
        <w:t xml:space="preserve">    </w:t>
      </w:r>
    </w:p>
    <w:p w14:paraId="14E83463" w14:textId="77777777" w:rsidR="00E059B0" w:rsidRDefault="001023EC">
      <w:pPr>
        <w:pStyle w:val="SourceCode"/>
      </w:pPr>
      <w:r>
        <w:t xml:space="preserve">    def run_initial_survey(</w:t>
      </w:r>
    </w:p>
    <w:p w14:paraId="2B2E6726" w14:textId="77777777" w:rsidR="00E059B0" w:rsidRDefault="001023EC">
      <w:pPr>
        <w:pStyle w:val="SourceCode"/>
      </w:pPr>
      <w:r>
        <w:t xml:space="preserve">        self,</w:t>
      </w:r>
    </w:p>
    <w:p w14:paraId="2E37E496" w14:textId="77777777" w:rsidR="00E059B0" w:rsidRDefault="001023EC">
      <w:pPr>
        <w:pStyle w:val="SourceCode"/>
      </w:pPr>
      <w:r>
        <w:t xml:space="preserve">        manager,</w:t>
      </w:r>
    </w:p>
    <w:p w14:paraId="314928C8" w14:textId="77777777" w:rsidR="00E059B0" w:rsidRDefault="001023EC">
      <w:pPr>
        <w:pStyle w:val="SourceCode"/>
      </w:pPr>
      <w:r>
        <w:t xml:space="preserve">        area_name,</w:t>
      </w:r>
    </w:p>
    <w:p w14:paraId="5EAE55C6" w14:textId="77777777" w:rsidR="00E059B0" w:rsidRDefault="001023EC">
      <w:pPr>
        <w:pStyle w:val="SourceCode"/>
      </w:pPr>
      <w:r>
        <w:t xml:space="preserve">        waypoints,</w:t>
      </w:r>
    </w:p>
    <w:p w14:paraId="611D73F4" w14:textId="77777777" w:rsidR="00E059B0" w:rsidRDefault="001023EC">
      <w:pPr>
        <w:pStyle w:val="SourceCode"/>
      </w:pPr>
      <w:r>
        <w:t xml:space="preserve">        delay_enabled=False</w:t>
      </w:r>
    </w:p>
    <w:p w14:paraId="41F64E7A" w14:textId="77777777" w:rsidR="00E059B0" w:rsidRDefault="001023EC">
      <w:pPr>
        <w:pStyle w:val="SourceCode"/>
      </w:pPr>
      <w:r>
        <w:t xml:space="preserve">    ):</w:t>
      </w:r>
    </w:p>
    <w:p w14:paraId="212D7B4F" w14:textId="77777777" w:rsidR="00E059B0" w:rsidRDefault="001023EC">
      <w:pPr>
        <w:pStyle w:val="SourceCode"/>
      </w:pPr>
      <w:r>
        <w:t xml:space="preserve"> </w:t>
      </w:r>
    </w:p>
    <w:p w14:paraId="68E04922" w14:textId="77777777" w:rsidR="00E059B0" w:rsidRDefault="001023EC">
      <w:pPr>
        <w:pStyle w:val="SourceCode"/>
      </w:pPr>
      <w:r>
        <w:t xml:space="preserve">        self.original_area = area_name</w:t>
      </w:r>
    </w:p>
    <w:p w14:paraId="7F628978" w14:textId="77777777" w:rsidR="00E059B0" w:rsidRDefault="001023EC">
      <w:pPr>
        <w:pStyle w:val="SourceCode"/>
      </w:pPr>
      <w:r>
        <w:t xml:space="preserve">        self.original_waypoints = list(waypoints)</w:t>
      </w:r>
    </w:p>
    <w:p w14:paraId="0240C4EC" w14:textId="77777777" w:rsidR="00E059B0" w:rsidRDefault="001023EC">
      <w:pPr>
        <w:pStyle w:val="SourceCode"/>
      </w:pPr>
      <w:r>
        <w:t xml:space="preserve"> </w:t>
      </w:r>
    </w:p>
    <w:p w14:paraId="09CF3CD2" w14:textId="77777777" w:rsidR="00E059B0" w:rsidRDefault="001023EC">
      <w:pPr>
        <w:pStyle w:val="SourceCode"/>
      </w:pPr>
      <w:r>
        <w:t xml:space="preserve">        self.set_state("SURVEYING")</w:t>
      </w:r>
    </w:p>
    <w:p w14:paraId="6E5D08C6" w14:textId="77777777" w:rsidR="00E059B0" w:rsidRDefault="001023EC">
      <w:pPr>
        <w:pStyle w:val="SourceCode"/>
      </w:pPr>
      <w:r>
        <w:t xml:space="preserve"> </w:t>
      </w:r>
    </w:p>
    <w:p w14:paraId="02268584" w14:textId="77777777" w:rsidR="00E059B0" w:rsidRDefault="001023EC">
      <w:pPr>
        <w:pStyle w:val="SourceCode"/>
      </w:pPr>
      <w:r>
        <w:t xml:space="preserve">        print()</w:t>
      </w:r>
    </w:p>
    <w:p w14:paraId="1ADCCB62" w14:textId="77777777" w:rsidR="00E059B0" w:rsidRDefault="001023EC">
      <w:pPr>
        <w:pStyle w:val="SourceCode"/>
      </w:pPr>
      <w:r>
        <w:t xml:space="preserve">        print("=" * 60)</w:t>
      </w:r>
    </w:p>
    <w:p w14:paraId="23732B73" w14:textId="77777777" w:rsidR="00E059B0" w:rsidRDefault="001023EC">
      <w:pPr>
        <w:pStyle w:val="SourceCode"/>
      </w:pPr>
      <w:r>
        <w:t xml:space="preserve">        print(</w:t>
      </w:r>
    </w:p>
    <w:p w14:paraId="145691C7" w14:textId="77777777" w:rsidR="00E059B0" w:rsidRDefault="001023EC">
      <w:pPr>
        <w:pStyle w:val="SourceCode"/>
      </w:pPr>
      <w:r>
        <w:t xml:space="preserve">            f"{self.name}: STARTING AREA {area_name}"</w:t>
      </w:r>
    </w:p>
    <w:p w14:paraId="58233F35" w14:textId="77777777" w:rsidR="00E059B0" w:rsidRDefault="001023EC">
      <w:pPr>
        <w:pStyle w:val="SourceCode"/>
      </w:pPr>
      <w:r>
        <w:lastRenderedPageBreak/>
        <w:t xml:space="preserve">        )</w:t>
      </w:r>
    </w:p>
    <w:p w14:paraId="5B3CABC5" w14:textId="77777777" w:rsidR="00E059B0" w:rsidRDefault="001023EC">
      <w:pPr>
        <w:pStyle w:val="SourceCode"/>
      </w:pPr>
      <w:r>
        <w:t xml:space="preserve">        print("=" * 60)</w:t>
      </w:r>
    </w:p>
    <w:p w14:paraId="41968466" w14:textId="77777777" w:rsidR="00E059B0" w:rsidRDefault="001023EC">
      <w:pPr>
        <w:pStyle w:val="SourceCode"/>
      </w:pPr>
      <w:r>
        <w:t xml:space="preserve"> </w:t>
      </w:r>
    </w:p>
    <w:p w14:paraId="4662231B" w14:textId="77777777" w:rsidR="00E059B0" w:rsidRDefault="001023EC">
      <w:pPr>
        <w:pStyle w:val="SourceCode"/>
      </w:pPr>
      <w:r>
        <w:t xml:space="preserve">        for i, point in enumerate(waypoints):</w:t>
      </w:r>
    </w:p>
    <w:p w14:paraId="3DE9ABC9" w14:textId="77777777" w:rsidR="00E059B0" w:rsidRDefault="001023EC">
      <w:pPr>
        <w:pStyle w:val="SourceCode"/>
      </w:pPr>
      <w:r>
        <w:t xml:space="preserve"> </w:t>
      </w:r>
    </w:p>
    <w:p w14:paraId="487003DA" w14:textId="311D5539" w:rsidR="00E059B0" w:rsidRDefault="001023EC">
      <w:pPr>
        <w:pStyle w:val="SourceCode"/>
      </w:pPr>
      <w:r>
        <w:t xml:space="preserve">            </w:t>
      </w:r>
    </w:p>
    <w:p w14:paraId="0C50A721" w14:textId="77777777" w:rsidR="00E059B0" w:rsidRDefault="001023EC">
      <w:pPr>
        <w:pStyle w:val="SourceCode"/>
      </w:pPr>
      <w:r>
        <w:t xml:space="preserve">            # Check preemption before starting next waypoint</w:t>
      </w:r>
    </w:p>
    <w:p w14:paraId="5CBDECC2" w14:textId="68262E8D" w:rsidR="00E059B0" w:rsidRDefault="001023EC">
      <w:pPr>
        <w:pStyle w:val="SourceCode"/>
      </w:pPr>
      <w:r>
        <w:t xml:space="preserve">             </w:t>
      </w:r>
    </w:p>
    <w:p w14:paraId="7D30ADC8" w14:textId="77777777" w:rsidR="00E059B0" w:rsidRDefault="001023EC">
      <w:pPr>
        <w:pStyle w:val="SourceCode"/>
      </w:pPr>
      <w:r>
        <w:t xml:space="preserve">            with self.lock:</w:t>
      </w:r>
    </w:p>
    <w:p w14:paraId="4F87D3A8" w14:textId="77777777" w:rsidR="00E059B0" w:rsidRDefault="001023EC">
      <w:pPr>
        <w:pStyle w:val="SourceCode"/>
      </w:pPr>
      <w:r>
        <w:t xml:space="preserve">                if self.preempt_requested:</w:t>
      </w:r>
    </w:p>
    <w:p w14:paraId="28CFB391" w14:textId="77777777" w:rsidR="00E059B0" w:rsidRDefault="001023EC">
      <w:pPr>
        <w:pStyle w:val="SourceCode"/>
      </w:pPr>
      <w:r>
        <w:t xml:space="preserve"> </w:t>
      </w:r>
    </w:p>
    <w:p w14:paraId="43288BDB" w14:textId="77777777" w:rsidR="00E059B0" w:rsidRDefault="001023EC">
      <w:pPr>
        <w:pStyle w:val="SourceCode"/>
      </w:pPr>
      <w:r>
        <w:t xml:space="preserve">                    self.mission_state = "PREEMPTED"</w:t>
      </w:r>
    </w:p>
    <w:p w14:paraId="058A23A8" w14:textId="77777777" w:rsidR="00E059B0" w:rsidRDefault="001023EC">
      <w:pPr>
        <w:pStyle w:val="SourceCode"/>
      </w:pPr>
      <w:r>
        <w:t xml:space="preserve"> </w:t>
      </w:r>
    </w:p>
    <w:p w14:paraId="1F86A85E" w14:textId="77777777" w:rsidR="00E059B0" w:rsidRDefault="001023EC">
      <w:pPr>
        <w:pStyle w:val="SourceCode"/>
      </w:pPr>
      <w:r>
        <w:t xml:space="preserve">                    print(</w:t>
      </w:r>
    </w:p>
    <w:p w14:paraId="0BF5EACE" w14:textId="77777777" w:rsidR="00E059B0" w:rsidRDefault="001023EC">
      <w:pPr>
        <w:pStyle w:val="SourceCode"/>
      </w:pPr>
      <w:r>
        <w:t xml:space="preserve">                        f"{self.name}: PREEMPTED "</w:t>
      </w:r>
    </w:p>
    <w:p w14:paraId="743D8D57" w14:textId="77777777" w:rsidR="00E059B0" w:rsidRDefault="001023EC">
      <w:pPr>
        <w:pStyle w:val="SourceCode"/>
      </w:pPr>
      <w:r>
        <w:t xml:space="preserve">                        f"before waypoint {i + 1}"</w:t>
      </w:r>
    </w:p>
    <w:p w14:paraId="78643EC2" w14:textId="77777777" w:rsidR="00E059B0" w:rsidRDefault="001023EC">
      <w:pPr>
        <w:pStyle w:val="SourceCode"/>
      </w:pPr>
      <w:r>
        <w:t xml:space="preserve">                    )</w:t>
      </w:r>
    </w:p>
    <w:p w14:paraId="38C897EE" w14:textId="77777777" w:rsidR="00E059B0" w:rsidRDefault="001023EC">
      <w:pPr>
        <w:pStyle w:val="SourceCode"/>
      </w:pPr>
      <w:r>
        <w:t xml:space="preserve"> </w:t>
      </w:r>
    </w:p>
    <w:p w14:paraId="02795E41" w14:textId="77777777" w:rsidR="00E059B0" w:rsidRDefault="001023EC">
      <w:pPr>
        <w:pStyle w:val="SourceCode"/>
      </w:pPr>
      <w:r>
        <w:t xml:space="preserve">                    return</w:t>
      </w:r>
    </w:p>
    <w:p w14:paraId="0521A075" w14:textId="77777777" w:rsidR="00E059B0" w:rsidRDefault="001023EC">
      <w:pPr>
        <w:pStyle w:val="SourceCode"/>
      </w:pPr>
      <w:r>
        <w:t xml:space="preserve"> </w:t>
      </w:r>
    </w:p>
    <w:p w14:paraId="76156EDC" w14:textId="77777777" w:rsidR="00E059B0" w:rsidRDefault="001023EC">
      <w:pPr>
        <w:pStyle w:val="SourceCode"/>
      </w:pPr>
      <w:r>
        <w:t xml:space="preserve"> </w:t>
      </w:r>
    </w:p>
    <w:p w14:paraId="2F4AF443" w14:textId="77777777" w:rsidR="00E059B0" w:rsidRDefault="001023EC">
      <w:pPr>
        <w:pStyle w:val="SourceCode"/>
      </w:pPr>
      <w:r>
        <w:t xml:space="preserve">                self.current_index = i</w:t>
      </w:r>
    </w:p>
    <w:p w14:paraId="69896CC1" w14:textId="77777777" w:rsidR="00E059B0" w:rsidRDefault="001023EC">
      <w:pPr>
        <w:pStyle w:val="SourceCode"/>
      </w:pPr>
      <w:r>
        <w:t xml:space="preserve"> </w:t>
      </w:r>
    </w:p>
    <w:p w14:paraId="581E0DB7" w14:textId="77777777" w:rsidR="00E059B0" w:rsidRDefault="001023EC">
      <w:pPr>
        <w:pStyle w:val="SourceCode"/>
      </w:pPr>
      <w:r>
        <w:t xml:space="preserve"> </w:t>
      </w:r>
    </w:p>
    <w:p w14:paraId="14010B03" w14:textId="640D2B40" w:rsidR="00E059B0" w:rsidRDefault="001023EC">
      <w:pPr>
        <w:pStyle w:val="SourceCode"/>
      </w:pPr>
      <w:r>
        <w:t xml:space="preserve"> </w:t>
      </w:r>
    </w:p>
    <w:p w14:paraId="07102A4A" w14:textId="77777777" w:rsidR="00E059B0" w:rsidRDefault="001023EC">
      <w:pPr>
        <w:pStyle w:val="SourceCode"/>
      </w:pPr>
      <w:r>
        <w:t xml:space="preserve">            # Simulated Drone0 delay</w:t>
      </w:r>
    </w:p>
    <w:p w14:paraId="4CC127D5" w14:textId="2A96E59B" w:rsidR="00E059B0" w:rsidRDefault="001023EC">
      <w:pPr>
        <w:pStyle w:val="SourceCode"/>
      </w:pPr>
      <w:r>
        <w:t xml:space="preserve">             </w:t>
      </w:r>
    </w:p>
    <w:p w14:paraId="2921FC35" w14:textId="77777777" w:rsidR="00E059B0" w:rsidRDefault="001023EC">
      <w:pPr>
        <w:pStyle w:val="SourceCode"/>
      </w:pPr>
      <w:r>
        <w:t xml:space="preserve">            if delay_enabled and i == DELAY_WAYPOINT_INDEX:</w:t>
      </w:r>
    </w:p>
    <w:p w14:paraId="17D55154" w14:textId="77777777" w:rsidR="00E059B0" w:rsidRDefault="001023EC">
      <w:pPr>
        <w:pStyle w:val="SourceCode"/>
      </w:pPr>
      <w:r>
        <w:t xml:space="preserve"> </w:t>
      </w:r>
    </w:p>
    <w:p w14:paraId="6D9DAF59" w14:textId="77777777" w:rsidR="00E059B0" w:rsidRDefault="001023EC">
      <w:pPr>
        <w:pStyle w:val="SourceCode"/>
      </w:pPr>
      <w:r>
        <w:t xml:space="preserve">                self.set_state("DELAYED")</w:t>
      </w:r>
    </w:p>
    <w:p w14:paraId="555CCD23" w14:textId="77777777" w:rsidR="00E059B0" w:rsidRDefault="001023EC">
      <w:pPr>
        <w:pStyle w:val="SourceCode"/>
      </w:pPr>
      <w:r>
        <w:t xml:space="preserve"> </w:t>
      </w:r>
    </w:p>
    <w:p w14:paraId="64368F74" w14:textId="77777777" w:rsidR="00E059B0" w:rsidRDefault="001023EC">
      <w:pPr>
        <w:pStyle w:val="SourceCode"/>
      </w:pPr>
      <w:r>
        <w:t xml:space="preserve">                print()</w:t>
      </w:r>
    </w:p>
    <w:p w14:paraId="1C2A49E2" w14:textId="77777777" w:rsidR="00E059B0" w:rsidRDefault="001023EC">
      <w:pPr>
        <w:pStyle w:val="SourceCode"/>
      </w:pPr>
      <w:r>
        <w:t xml:space="preserve">                print("=" * 60)</w:t>
      </w:r>
    </w:p>
    <w:p w14:paraId="1D61166E" w14:textId="77777777" w:rsidR="00E059B0" w:rsidRDefault="001023EC">
      <w:pPr>
        <w:pStyle w:val="SourceCode"/>
      </w:pPr>
      <w:r>
        <w:t xml:space="preserve">                print("SIMULATED DELAY")</w:t>
      </w:r>
    </w:p>
    <w:p w14:paraId="30A63DB3" w14:textId="77777777" w:rsidR="00E059B0" w:rsidRDefault="001023EC">
      <w:pPr>
        <w:pStyle w:val="SourceCode"/>
      </w:pPr>
      <w:r>
        <w:t xml:space="preserve">                print("=" * 60)</w:t>
      </w:r>
    </w:p>
    <w:p w14:paraId="7499B74B" w14:textId="77777777" w:rsidR="00E059B0" w:rsidRDefault="001023EC">
      <w:pPr>
        <w:pStyle w:val="SourceCode"/>
      </w:pPr>
      <w:r>
        <w:t xml:space="preserve"> </w:t>
      </w:r>
    </w:p>
    <w:p w14:paraId="4819AC16" w14:textId="77777777" w:rsidR="00E059B0" w:rsidRDefault="001023EC">
      <w:pPr>
        <w:pStyle w:val="SourceCode"/>
      </w:pPr>
      <w:r>
        <w:t xml:space="preserve">                print(</w:t>
      </w:r>
    </w:p>
    <w:p w14:paraId="1BEB9AF1" w14:textId="77777777" w:rsidR="00E059B0" w:rsidRDefault="001023EC">
      <w:pPr>
        <w:pStyle w:val="SourceCode"/>
      </w:pPr>
      <w:r>
        <w:t xml:space="preserve">                    f"{self.name}: DELAY detected before "</w:t>
      </w:r>
    </w:p>
    <w:p w14:paraId="38A3C5F3" w14:textId="77777777" w:rsidR="00E059B0" w:rsidRDefault="001023EC">
      <w:pPr>
        <w:pStyle w:val="SourceCode"/>
      </w:pPr>
      <w:r>
        <w:t xml:space="preserve">                    f"waypoint {i + 1}"</w:t>
      </w:r>
    </w:p>
    <w:p w14:paraId="7DEDD02B" w14:textId="77777777" w:rsidR="00E059B0" w:rsidRDefault="001023EC">
      <w:pPr>
        <w:pStyle w:val="SourceCode"/>
      </w:pPr>
      <w:r>
        <w:t xml:space="preserve">                )</w:t>
      </w:r>
    </w:p>
    <w:p w14:paraId="2757FA1C" w14:textId="77777777" w:rsidR="00E059B0" w:rsidRDefault="001023EC">
      <w:pPr>
        <w:pStyle w:val="SourceCode"/>
      </w:pPr>
      <w:r>
        <w:t xml:space="preserve"> </w:t>
      </w:r>
    </w:p>
    <w:p w14:paraId="7522BAA4" w14:textId="77777777" w:rsidR="00E059B0" w:rsidRDefault="001023EC">
      <w:pPr>
        <w:pStyle w:val="SourceCode"/>
      </w:pPr>
      <w:r>
        <w:t xml:space="preserve">                print(</w:t>
      </w:r>
    </w:p>
    <w:p w14:paraId="505F27CE" w14:textId="77777777" w:rsidR="00E059B0" w:rsidRDefault="001023EC">
      <w:pPr>
        <w:pStyle w:val="SourceCode"/>
      </w:pPr>
      <w:r>
        <w:t xml:space="preserve">                    f"Simulated delay condition = "</w:t>
      </w:r>
    </w:p>
    <w:p w14:paraId="6D86D7FC" w14:textId="77777777" w:rsidR="00E059B0" w:rsidRDefault="001023EC">
      <w:pPr>
        <w:pStyle w:val="SourceCode"/>
      </w:pPr>
      <w:r>
        <w:t xml:space="preserve">                    f"{SIMULATED_DELAY:.1f} seconds"</w:t>
      </w:r>
    </w:p>
    <w:p w14:paraId="6918C9B1" w14:textId="77777777" w:rsidR="00E059B0" w:rsidRDefault="001023EC">
      <w:pPr>
        <w:pStyle w:val="SourceCode"/>
      </w:pPr>
      <w:r>
        <w:t xml:space="preserve">                )</w:t>
      </w:r>
    </w:p>
    <w:p w14:paraId="76FE81E9" w14:textId="77777777" w:rsidR="00E059B0" w:rsidRDefault="001023EC">
      <w:pPr>
        <w:pStyle w:val="SourceCode"/>
      </w:pPr>
      <w:r>
        <w:t xml:space="preserve"> </w:t>
      </w:r>
    </w:p>
    <w:p w14:paraId="1CCAB617" w14:textId="77777777" w:rsidR="00E059B0" w:rsidRDefault="001023EC">
      <w:pPr>
        <w:pStyle w:val="SourceCode"/>
      </w:pPr>
      <w:r>
        <w:t xml:space="preserve">                print(</w:t>
      </w:r>
    </w:p>
    <w:p w14:paraId="27B8604E" w14:textId="77777777" w:rsidR="00E059B0" w:rsidRDefault="001023EC">
      <w:pPr>
        <w:pStyle w:val="SourceCode"/>
      </w:pPr>
      <w:r>
        <w:t xml:space="preserve">                    f"{self.name}: waiting for "</w:t>
      </w:r>
    </w:p>
    <w:p w14:paraId="675362E8" w14:textId="77777777" w:rsidR="00E059B0" w:rsidRDefault="001023EC">
      <w:pPr>
        <w:pStyle w:val="SourceCode"/>
      </w:pPr>
      <w:r>
        <w:t xml:space="preserve">                    f"task reassignment..."</w:t>
      </w:r>
    </w:p>
    <w:p w14:paraId="05063E91" w14:textId="77777777" w:rsidR="00E059B0" w:rsidRDefault="001023EC">
      <w:pPr>
        <w:pStyle w:val="SourceCode"/>
      </w:pPr>
      <w:r>
        <w:t xml:space="preserve">                )</w:t>
      </w:r>
    </w:p>
    <w:p w14:paraId="5B9B03CF" w14:textId="77777777" w:rsidR="00E059B0" w:rsidRDefault="001023EC">
      <w:pPr>
        <w:pStyle w:val="SourceCode"/>
      </w:pPr>
      <w:r>
        <w:t xml:space="preserve"> </w:t>
      </w:r>
    </w:p>
    <w:p w14:paraId="64EE12CF" w14:textId="77777777" w:rsidR="00E059B0" w:rsidRDefault="001023EC">
      <w:pPr>
        <w:pStyle w:val="SourceCode"/>
      </w:pPr>
      <w:r>
        <w:t xml:space="preserve">                # Tell mission manager immediately.</w:t>
      </w:r>
    </w:p>
    <w:p w14:paraId="1C547DA5" w14:textId="77777777" w:rsidR="00E059B0" w:rsidRDefault="001023EC">
      <w:pPr>
        <w:pStyle w:val="SourceCode"/>
      </w:pPr>
      <w:r>
        <w:t xml:space="preserve">                self.delay_event.set()</w:t>
      </w:r>
    </w:p>
    <w:p w14:paraId="7064F2BD" w14:textId="77777777" w:rsidR="00E059B0" w:rsidRDefault="001023EC">
      <w:pPr>
        <w:pStyle w:val="SourceCode"/>
      </w:pPr>
      <w:r>
        <w:t xml:space="preserve"> </w:t>
      </w:r>
    </w:p>
    <w:p w14:paraId="6BC127A8" w14:textId="77777777" w:rsidR="00E059B0" w:rsidRDefault="001023EC">
      <w:pPr>
        <w:pStyle w:val="SourceCode"/>
      </w:pPr>
      <w:r>
        <w:t xml:space="preserve">                # Wait until mission manager transfers</w:t>
      </w:r>
    </w:p>
    <w:p w14:paraId="6C1B408E" w14:textId="77777777" w:rsidR="00E059B0" w:rsidRDefault="001023EC">
      <w:pPr>
        <w:pStyle w:val="SourceCode"/>
      </w:pPr>
      <w:r>
        <w:t xml:space="preserve">                # the remaining task.</w:t>
      </w:r>
    </w:p>
    <w:p w14:paraId="6C887069" w14:textId="77777777" w:rsidR="00E059B0" w:rsidRDefault="001023EC">
      <w:pPr>
        <w:pStyle w:val="SourceCode"/>
      </w:pPr>
      <w:r>
        <w:t xml:space="preserve">                while not self.reassignment_event.wait(0.2):</w:t>
      </w:r>
    </w:p>
    <w:p w14:paraId="494D4A7B" w14:textId="77777777" w:rsidR="00E059B0" w:rsidRDefault="001023EC">
      <w:pPr>
        <w:pStyle w:val="SourceCode"/>
      </w:pPr>
      <w:r>
        <w:t xml:space="preserve"> </w:t>
      </w:r>
    </w:p>
    <w:p w14:paraId="352F1E89" w14:textId="77777777" w:rsidR="00E059B0" w:rsidRDefault="001023EC">
      <w:pPr>
        <w:pStyle w:val="SourceCode"/>
      </w:pPr>
      <w:r>
        <w:t xml:space="preserve">                    if self.get_state() == "FAILED":</w:t>
      </w:r>
    </w:p>
    <w:p w14:paraId="6BB33D0B" w14:textId="77777777" w:rsidR="00E059B0" w:rsidRDefault="001023EC">
      <w:pPr>
        <w:pStyle w:val="SourceCode"/>
      </w:pPr>
      <w:r>
        <w:t xml:space="preserve">                        return</w:t>
      </w:r>
    </w:p>
    <w:p w14:paraId="5639AF94" w14:textId="77777777" w:rsidR="00E059B0" w:rsidRDefault="001023EC">
      <w:pPr>
        <w:pStyle w:val="SourceCode"/>
      </w:pPr>
      <w:r>
        <w:t xml:space="preserve"> </w:t>
      </w:r>
    </w:p>
    <w:p w14:paraId="7E119FD9" w14:textId="77777777" w:rsidR="00E059B0" w:rsidRDefault="001023EC">
      <w:pPr>
        <w:pStyle w:val="SourceCode"/>
      </w:pPr>
      <w:r>
        <w:t xml:space="preserve">                self.set_state("TRANSFERRED")</w:t>
      </w:r>
    </w:p>
    <w:p w14:paraId="052E34EE" w14:textId="77777777" w:rsidR="00E059B0" w:rsidRDefault="001023EC">
      <w:pPr>
        <w:pStyle w:val="SourceCode"/>
      </w:pPr>
      <w:r>
        <w:t xml:space="preserve"> </w:t>
      </w:r>
    </w:p>
    <w:p w14:paraId="58B153EB" w14:textId="77777777" w:rsidR="00E059B0" w:rsidRDefault="001023EC">
      <w:pPr>
        <w:pStyle w:val="SourceCode"/>
      </w:pPr>
      <w:r>
        <w:t xml:space="preserve">                print(</w:t>
      </w:r>
    </w:p>
    <w:p w14:paraId="25ED46D3" w14:textId="77777777" w:rsidR="00E059B0" w:rsidRDefault="001023EC">
      <w:pPr>
        <w:pStyle w:val="SourceCode"/>
      </w:pPr>
      <w:r>
        <w:t xml:space="preserve">                    f"{self.name}: remaining work "</w:t>
      </w:r>
    </w:p>
    <w:p w14:paraId="1AC2C813" w14:textId="77777777" w:rsidR="00E059B0" w:rsidRDefault="001023EC">
      <w:pPr>
        <w:pStyle w:val="SourceCode"/>
      </w:pPr>
      <w:r>
        <w:t xml:space="preserve">                    f"transferred to helper"</w:t>
      </w:r>
    </w:p>
    <w:p w14:paraId="3D8235F4" w14:textId="77777777" w:rsidR="00E059B0" w:rsidRDefault="001023EC">
      <w:pPr>
        <w:pStyle w:val="SourceCode"/>
      </w:pPr>
      <w:r>
        <w:t xml:space="preserve">                )</w:t>
      </w:r>
    </w:p>
    <w:p w14:paraId="475C9C32" w14:textId="77777777" w:rsidR="00E059B0" w:rsidRDefault="001023EC">
      <w:pPr>
        <w:pStyle w:val="SourceCode"/>
      </w:pPr>
      <w:r>
        <w:t xml:space="preserve"> </w:t>
      </w:r>
    </w:p>
    <w:p w14:paraId="46E0F9BD" w14:textId="77777777" w:rsidR="00E059B0" w:rsidRDefault="001023EC">
      <w:pPr>
        <w:pStyle w:val="SourceCode"/>
      </w:pPr>
      <w:r>
        <w:t xml:space="preserve">                return</w:t>
      </w:r>
    </w:p>
    <w:p w14:paraId="3FD99DC1" w14:textId="77777777" w:rsidR="00E059B0" w:rsidRDefault="001023EC">
      <w:pPr>
        <w:pStyle w:val="SourceCode"/>
      </w:pPr>
      <w:r>
        <w:t xml:space="preserve"> </w:t>
      </w:r>
    </w:p>
    <w:p w14:paraId="1A85C3A4" w14:textId="77777777" w:rsidR="00E059B0" w:rsidRDefault="001023EC">
      <w:pPr>
        <w:pStyle w:val="SourceCode"/>
      </w:pPr>
      <w:r>
        <w:t xml:space="preserve"> </w:t>
      </w:r>
    </w:p>
    <w:p w14:paraId="18AF2BD8" w14:textId="03DBDE0D" w:rsidR="00E059B0" w:rsidRDefault="001023EC">
      <w:pPr>
        <w:pStyle w:val="SourceCode"/>
      </w:pPr>
      <w:r>
        <w:t xml:space="preserve">          </w:t>
      </w:r>
    </w:p>
    <w:p w14:paraId="2F9D4C99" w14:textId="77777777" w:rsidR="00B17765" w:rsidRDefault="00B17765">
      <w:pPr>
        <w:pStyle w:val="SourceCode"/>
      </w:pPr>
    </w:p>
    <w:p w14:paraId="7F1A8E34" w14:textId="77777777" w:rsidR="00B17765" w:rsidRDefault="00B17765">
      <w:pPr>
        <w:pStyle w:val="SourceCode"/>
      </w:pPr>
    </w:p>
    <w:p w14:paraId="600B0BEA" w14:textId="77777777" w:rsidR="00B17765" w:rsidRDefault="00B17765">
      <w:pPr>
        <w:pStyle w:val="SourceCode"/>
      </w:pPr>
    </w:p>
    <w:p w14:paraId="6168E9F8" w14:textId="77777777" w:rsidR="00B17765" w:rsidRDefault="00B17765">
      <w:pPr>
        <w:pStyle w:val="SourceCode"/>
      </w:pPr>
    </w:p>
    <w:p w14:paraId="1331B8F7" w14:textId="77777777" w:rsidR="00E059B0" w:rsidRDefault="001023EC">
      <w:pPr>
        <w:pStyle w:val="SourceCode"/>
      </w:pPr>
      <w:r>
        <w:lastRenderedPageBreak/>
        <w:t xml:space="preserve">            # Execute waypoint</w:t>
      </w:r>
    </w:p>
    <w:p w14:paraId="6D77672E" w14:textId="5D821D86" w:rsidR="00E059B0" w:rsidRDefault="001023EC">
      <w:pPr>
        <w:pStyle w:val="SourceCode"/>
      </w:pPr>
      <w:r>
        <w:t xml:space="preserve">          </w:t>
      </w:r>
    </w:p>
    <w:p w14:paraId="18BE4607" w14:textId="77777777" w:rsidR="00E059B0" w:rsidRDefault="001023EC">
      <w:pPr>
        <w:pStyle w:val="SourceCode"/>
      </w:pPr>
      <w:r>
        <w:t xml:space="preserve">            success = </w:t>
      </w:r>
      <w:proofErr w:type="gramStart"/>
      <w:r>
        <w:t>self.execute</w:t>
      </w:r>
      <w:proofErr w:type="gramEnd"/>
      <w:r>
        <w:t>_go_to(point)</w:t>
      </w:r>
    </w:p>
    <w:p w14:paraId="569126D3" w14:textId="77777777" w:rsidR="00E059B0" w:rsidRDefault="001023EC">
      <w:pPr>
        <w:pStyle w:val="SourceCode"/>
      </w:pPr>
      <w:r>
        <w:t xml:space="preserve"> </w:t>
      </w:r>
    </w:p>
    <w:p w14:paraId="198B53E8" w14:textId="77777777" w:rsidR="00E059B0" w:rsidRDefault="001023EC">
      <w:pPr>
        <w:pStyle w:val="SourceCode"/>
      </w:pPr>
      <w:r>
        <w:t xml:space="preserve"> </w:t>
      </w:r>
    </w:p>
    <w:p w14:paraId="059C249E" w14:textId="10E4C961" w:rsidR="00E059B0" w:rsidRDefault="001023EC" w:rsidP="00B17765">
      <w:pPr>
        <w:pStyle w:val="SourceCode"/>
      </w:pPr>
      <w:r>
        <w:t xml:space="preserve">           </w:t>
      </w:r>
    </w:p>
    <w:p w14:paraId="5235880E" w14:textId="77777777" w:rsidR="00E059B0" w:rsidRDefault="001023EC">
      <w:pPr>
        <w:pStyle w:val="SourceCode"/>
      </w:pPr>
      <w:r>
        <w:t xml:space="preserve">            with </w:t>
      </w:r>
      <w:proofErr w:type="gramStart"/>
      <w:r>
        <w:t>self.lock</w:t>
      </w:r>
      <w:proofErr w:type="gramEnd"/>
      <w:r>
        <w:t>:</w:t>
      </w:r>
    </w:p>
    <w:p w14:paraId="6AB165F0" w14:textId="77777777" w:rsidR="00E059B0" w:rsidRDefault="001023EC">
      <w:pPr>
        <w:pStyle w:val="SourceCode"/>
      </w:pPr>
      <w:r>
        <w:t xml:space="preserve"> </w:t>
      </w:r>
    </w:p>
    <w:p w14:paraId="32A094C2" w14:textId="77777777" w:rsidR="00E059B0" w:rsidRDefault="001023EC">
      <w:pPr>
        <w:pStyle w:val="SourceCode"/>
      </w:pPr>
      <w:r>
        <w:t xml:space="preserve">                was_preempted = self.preempt_requested</w:t>
      </w:r>
    </w:p>
    <w:p w14:paraId="5577B7E2" w14:textId="77777777" w:rsidR="00E059B0" w:rsidRDefault="001023EC">
      <w:pPr>
        <w:pStyle w:val="SourceCode"/>
      </w:pPr>
      <w:r>
        <w:t xml:space="preserve"> </w:t>
      </w:r>
    </w:p>
    <w:p w14:paraId="6CD63809" w14:textId="77777777" w:rsidR="00E059B0" w:rsidRDefault="001023EC">
      <w:pPr>
        <w:pStyle w:val="SourceCode"/>
      </w:pPr>
      <w:r>
        <w:t xml:space="preserve">                if success:</w:t>
      </w:r>
    </w:p>
    <w:p w14:paraId="7130906D" w14:textId="77777777" w:rsidR="00E059B0" w:rsidRDefault="001023EC">
      <w:pPr>
        <w:pStyle w:val="SourceCode"/>
      </w:pPr>
      <w:r>
        <w:t xml:space="preserve"> </w:t>
      </w:r>
    </w:p>
    <w:p w14:paraId="6F2199CF" w14:textId="77777777" w:rsidR="00E059B0" w:rsidRDefault="001023EC">
      <w:pPr>
        <w:pStyle w:val="SourceCode"/>
      </w:pPr>
      <w:r>
        <w:t xml:space="preserve">                    self.completed_indices.add(i)</w:t>
      </w:r>
    </w:p>
    <w:p w14:paraId="77168FE9" w14:textId="77777777" w:rsidR="00E059B0" w:rsidRDefault="001023EC">
      <w:pPr>
        <w:pStyle w:val="SourceCode"/>
      </w:pPr>
      <w:r>
        <w:t xml:space="preserve">                    manager.mark_complete(area_name, i)</w:t>
      </w:r>
    </w:p>
    <w:p w14:paraId="379BC545" w14:textId="77777777" w:rsidR="00E059B0" w:rsidRDefault="001023EC">
      <w:pPr>
        <w:pStyle w:val="SourceCode"/>
      </w:pPr>
      <w:r>
        <w:t xml:space="preserve"> </w:t>
      </w:r>
    </w:p>
    <w:p w14:paraId="6DEBC9FF" w14:textId="77777777" w:rsidR="00E059B0" w:rsidRDefault="001023EC">
      <w:pPr>
        <w:pStyle w:val="SourceCode"/>
      </w:pPr>
      <w:r>
        <w:t xml:space="preserve"> </w:t>
      </w:r>
    </w:p>
    <w:p w14:paraId="09B124FD" w14:textId="77777777" w:rsidR="00E059B0" w:rsidRDefault="001023EC">
      <w:pPr>
        <w:pStyle w:val="SourceCode"/>
      </w:pPr>
      <w:r>
        <w:t xml:space="preserve">            if success:</w:t>
      </w:r>
    </w:p>
    <w:p w14:paraId="6BE4C05F" w14:textId="77777777" w:rsidR="00E059B0" w:rsidRDefault="001023EC">
      <w:pPr>
        <w:pStyle w:val="SourceCode"/>
      </w:pPr>
      <w:r>
        <w:t xml:space="preserve"> </w:t>
      </w:r>
    </w:p>
    <w:p w14:paraId="41B4DAC6" w14:textId="77777777" w:rsidR="00E059B0" w:rsidRDefault="001023EC">
      <w:pPr>
        <w:pStyle w:val="SourceCode"/>
      </w:pPr>
      <w:r>
        <w:t xml:space="preserve">                print(</w:t>
      </w:r>
    </w:p>
    <w:p w14:paraId="5239A4E3" w14:textId="77777777" w:rsidR="00E059B0" w:rsidRDefault="001023EC">
      <w:pPr>
        <w:pStyle w:val="SourceCode"/>
      </w:pPr>
      <w:r>
        <w:t xml:space="preserve">                    f"{self.name}: waypoint {i + 1} "</w:t>
      </w:r>
    </w:p>
    <w:p w14:paraId="087772D5" w14:textId="77777777" w:rsidR="00E059B0" w:rsidRDefault="001023EC">
      <w:pPr>
        <w:pStyle w:val="SourceCode"/>
      </w:pPr>
      <w:r>
        <w:t xml:space="preserve">                    f"COMPLETED"</w:t>
      </w:r>
    </w:p>
    <w:p w14:paraId="697D0B1A" w14:textId="77777777" w:rsidR="00E059B0" w:rsidRDefault="001023EC">
      <w:pPr>
        <w:pStyle w:val="SourceCode"/>
      </w:pPr>
      <w:r>
        <w:t xml:space="preserve">                )</w:t>
      </w:r>
    </w:p>
    <w:p w14:paraId="7D1FC759" w14:textId="77777777" w:rsidR="00E059B0" w:rsidRDefault="001023EC">
      <w:pPr>
        <w:pStyle w:val="SourceCode"/>
      </w:pPr>
      <w:r>
        <w:t xml:space="preserve"> </w:t>
      </w:r>
    </w:p>
    <w:p w14:paraId="472F988B" w14:textId="77777777" w:rsidR="00E059B0" w:rsidRDefault="001023EC">
      <w:pPr>
        <w:pStyle w:val="SourceCode"/>
      </w:pPr>
      <w:r>
        <w:t xml:space="preserve">            else:</w:t>
      </w:r>
    </w:p>
    <w:p w14:paraId="07FBE60A" w14:textId="77777777" w:rsidR="00E059B0" w:rsidRDefault="001023EC">
      <w:pPr>
        <w:pStyle w:val="SourceCode"/>
      </w:pPr>
      <w:r>
        <w:t xml:space="preserve"> </w:t>
      </w:r>
    </w:p>
    <w:p w14:paraId="65B4C36E" w14:textId="77777777" w:rsidR="00E059B0" w:rsidRDefault="001023EC">
      <w:pPr>
        <w:pStyle w:val="SourceCode"/>
      </w:pPr>
      <w:r>
        <w:t xml:space="preserve">                if was_preempted:</w:t>
      </w:r>
    </w:p>
    <w:p w14:paraId="62BA3CD5" w14:textId="77777777" w:rsidR="00E059B0" w:rsidRDefault="001023EC">
      <w:pPr>
        <w:pStyle w:val="SourceCode"/>
      </w:pPr>
      <w:r>
        <w:t xml:space="preserve"> </w:t>
      </w:r>
    </w:p>
    <w:p w14:paraId="1DBCAA79" w14:textId="77777777" w:rsidR="00E059B0" w:rsidRDefault="001023EC">
      <w:pPr>
        <w:pStyle w:val="SourceCode"/>
      </w:pPr>
      <w:r>
        <w:t xml:space="preserve">                    self.set_state("PREEMPTED")</w:t>
      </w:r>
    </w:p>
    <w:p w14:paraId="69E4976E" w14:textId="77777777" w:rsidR="00E059B0" w:rsidRDefault="001023EC">
      <w:pPr>
        <w:pStyle w:val="SourceCode"/>
      </w:pPr>
      <w:r>
        <w:t xml:space="preserve"> </w:t>
      </w:r>
    </w:p>
    <w:p w14:paraId="01924F00" w14:textId="77777777" w:rsidR="00E059B0" w:rsidRDefault="001023EC">
      <w:pPr>
        <w:pStyle w:val="SourceCode"/>
      </w:pPr>
      <w:r>
        <w:t xml:space="preserve">                    print(</w:t>
      </w:r>
    </w:p>
    <w:p w14:paraId="64ED6606" w14:textId="77777777" w:rsidR="00E059B0" w:rsidRDefault="001023EC">
      <w:pPr>
        <w:pStyle w:val="SourceCode"/>
      </w:pPr>
      <w:r>
        <w:t xml:space="preserve">                        f"{self.name}: waypoint {i + 1} "</w:t>
      </w:r>
    </w:p>
    <w:p w14:paraId="026FE8C6" w14:textId="77777777" w:rsidR="00E059B0" w:rsidRDefault="001023EC">
      <w:pPr>
        <w:pStyle w:val="SourceCode"/>
      </w:pPr>
      <w:r>
        <w:t xml:space="preserve">                        f"interrupted by preemption"</w:t>
      </w:r>
    </w:p>
    <w:p w14:paraId="1A41A4C9" w14:textId="77777777" w:rsidR="00E059B0" w:rsidRDefault="001023EC">
      <w:pPr>
        <w:pStyle w:val="SourceCode"/>
      </w:pPr>
      <w:r>
        <w:t xml:space="preserve">                    )</w:t>
      </w:r>
    </w:p>
    <w:p w14:paraId="635B76FB" w14:textId="77777777" w:rsidR="00E059B0" w:rsidRDefault="001023EC">
      <w:pPr>
        <w:pStyle w:val="SourceCode"/>
      </w:pPr>
      <w:r>
        <w:t xml:space="preserve"> </w:t>
      </w:r>
    </w:p>
    <w:p w14:paraId="46F0625C" w14:textId="77777777" w:rsidR="00E059B0" w:rsidRDefault="001023EC">
      <w:pPr>
        <w:pStyle w:val="SourceCode"/>
      </w:pPr>
      <w:r>
        <w:t xml:space="preserve">                    return</w:t>
      </w:r>
    </w:p>
    <w:p w14:paraId="0EFA41D6" w14:textId="77777777" w:rsidR="00E059B0" w:rsidRDefault="001023EC">
      <w:pPr>
        <w:pStyle w:val="SourceCode"/>
      </w:pPr>
      <w:r>
        <w:t xml:space="preserve"> </w:t>
      </w:r>
    </w:p>
    <w:p w14:paraId="31BC5D20" w14:textId="77777777" w:rsidR="00E059B0" w:rsidRDefault="001023EC">
      <w:pPr>
        <w:pStyle w:val="SourceCode"/>
      </w:pPr>
      <w:r>
        <w:t xml:space="preserve">                else:</w:t>
      </w:r>
    </w:p>
    <w:p w14:paraId="224D58D0" w14:textId="77777777" w:rsidR="00E059B0" w:rsidRDefault="001023EC">
      <w:pPr>
        <w:pStyle w:val="SourceCode"/>
      </w:pPr>
      <w:r>
        <w:t xml:space="preserve"> </w:t>
      </w:r>
    </w:p>
    <w:p w14:paraId="0C54E248" w14:textId="77777777" w:rsidR="00E059B0" w:rsidRDefault="001023EC">
      <w:pPr>
        <w:pStyle w:val="SourceCode"/>
      </w:pPr>
      <w:r>
        <w:t xml:space="preserve">                    self.set_state("FAILED")</w:t>
      </w:r>
    </w:p>
    <w:p w14:paraId="2F7998E8" w14:textId="77777777" w:rsidR="00E059B0" w:rsidRDefault="001023EC">
      <w:pPr>
        <w:pStyle w:val="SourceCode"/>
      </w:pPr>
      <w:r>
        <w:t xml:space="preserve"> </w:t>
      </w:r>
    </w:p>
    <w:p w14:paraId="66EBD153" w14:textId="77777777" w:rsidR="00E059B0" w:rsidRDefault="001023EC">
      <w:pPr>
        <w:pStyle w:val="SourceCode"/>
      </w:pPr>
      <w:r>
        <w:t xml:space="preserve">                    print(</w:t>
      </w:r>
    </w:p>
    <w:p w14:paraId="7FCA3D35" w14:textId="77777777" w:rsidR="00E059B0" w:rsidRDefault="001023EC">
      <w:pPr>
        <w:pStyle w:val="SourceCode"/>
      </w:pPr>
      <w:r>
        <w:t xml:space="preserve">                        f"{self.name}: waypoint {i + 1} FAILED"</w:t>
      </w:r>
    </w:p>
    <w:p w14:paraId="0C9B1537" w14:textId="77777777" w:rsidR="00E059B0" w:rsidRDefault="001023EC">
      <w:pPr>
        <w:pStyle w:val="SourceCode"/>
      </w:pPr>
      <w:r>
        <w:t xml:space="preserve">                    )</w:t>
      </w:r>
    </w:p>
    <w:p w14:paraId="3489954E" w14:textId="77777777" w:rsidR="00E059B0" w:rsidRDefault="001023EC">
      <w:pPr>
        <w:pStyle w:val="SourceCode"/>
      </w:pPr>
      <w:r>
        <w:t xml:space="preserve"> </w:t>
      </w:r>
    </w:p>
    <w:p w14:paraId="1D319F44" w14:textId="77777777" w:rsidR="00E059B0" w:rsidRDefault="001023EC">
      <w:pPr>
        <w:pStyle w:val="SourceCode"/>
      </w:pPr>
      <w:r>
        <w:t xml:space="preserve">                    return</w:t>
      </w:r>
    </w:p>
    <w:p w14:paraId="070B6798" w14:textId="01ADBA78" w:rsidR="00E059B0" w:rsidRDefault="001023EC">
      <w:pPr>
        <w:pStyle w:val="SourceCode"/>
      </w:pPr>
      <w:r>
        <w:t xml:space="preserve">  </w:t>
      </w:r>
    </w:p>
    <w:p w14:paraId="5B91EB3D" w14:textId="638508C1" w:rsidR="00E059B0" w:rsidRDefault="001023EC">
      <w:pPr>
        <w:pStyle w:val="SourceCode"/>
      </w:pPr>
      <w:r>
        <w:t xml:space="preserve">            </w:t>
      </w:r>
    </w:p>
    <w:p w14:paraId="07FA65C5" w14:textId="77777777" w:rsidR="00E059B0" w:rsidRDefault="001023EC">
      <w:pPr>
        <w:pStyle w:val="SourceCode"/>
      </w:pPr>
      <w:r>
        <w:t xml:space="preserve">            # If stop happened immediately after GoTo success</w:t>
      </w:r>
    </w:p>
    <w:p w14:paraId="2C1EEB8B" w14:textId="174714E6" w:rsidR="00E059B0" w:rsidRDefault="001023EC">
      <w:pPr>
        <w:pStyle w:val="SourceCode"/>
      </w:pPr>
      <w:r>
        <w:t xml:space="preserve"> </w:t>
      </w:r>
    </w:p>
    <w:p w14:paraId="393EF715" w14:textId="77777777" w:rsidR="00E059B0" w:rsidRDefault="001023EC">
      <w:pPr>
        <w:pStyle w:val="SourceCode"/>
      </w:pPr>
      <w:r>
        <w:t xml:space="preserve"> </w:t>
      </w:r>
    </w:p>
    <w:p w14:paraId="3F99B453" w14:textId="77777777" w:rsidR="00E059B0" w:rsidRDefault="001023EC">
      <w:pPr>
        <w:pStyle w:val="SourceCode"/>
      </w:pPr>
      <w:r>
        <w:t xml:space="preserve">            with self.lock:</w:t>
      </w:r>
    </w:p>
    <w:p w14:paraId="06A7A9E0" w14:textId="77777777" w:rsidR="00E059B0" w:rsidRDefault="001023EC">
      <w:pPr>
        <w:pStyle w:val="SourceCode"/>
      </w:pPr>
      <w:r>
        <w:t xml:space="preserve"> </w:t>
      </w:r>
    </w:p>
    <w:p w14:paraId="692CA20E" w14:textId="77777777" w:rsidR="00E059B0" w:rsidRDefault="001023EC">
      <w:pPr>
        <w:pStyle w:val="SourceCode"/>
      </w:pPr>
      <w:r>
        <w:t xml:space="preserve">                if self.preempt_requested:</w:t>
      </w:r>
    </w:p>
    <w:p w14:paraId="7051EF50" w14:textId="77777777" w:rsidR="00E059B0" w:rsidRDefault="001023EC">
      <w:pPr>
        <w:pStyle w:val="SourceCode"/>
      </w:pPr>
      <w:r>
        <w:t xml:space="preserve"> </w:t>
      </w:r>
    </w:p>
    <w:p w14:paraId="1256D669" w14:textId="77777777" w:rsidR="00E059B0" w:rsidRDefault="001023EC">
      <w:pPr>
        <w:pStyle w:val="SourceCode"/>
      </w:pPr>
      <w:r>
        <w:t xml:space="preserve">                    self.mission_state = "PREEMPTED"</w:t>
      </w:r>
    </w:p>
    <w:p w14:paraId="286C47D9" w14:textId="77777777" w:rsidR="00E059B0" w:rsidRDefault="001023EC">
      <w:pPr>
        <w:pStyle w:val="SourceCode"/>
      </w:pPr>
      <w:r>
        <w:t xml:space="preserve"> </w:t>
      </w:r>
    </w:p>
    <w:p w14:paraId="5D0D112B" w14:textId="77777777" w:rsidR="00E059B0" w:rsidRDefault="001023EC">
      <w:pPr>
        <w:pStyle w:val="SourceCode"/>
      </w:pPr>
      <w:r>
        <w:t xml:space="preserve">                    print(</w:t>
      </w:r>
    </w:p>
    <w:p w14:paraId="59588772" w14:textId="77777777" w:rsidR="00E059B0" w:rsidRDefault="001023EC">
      <w:pPr>
        <w:pStyle w:val="SourceCode"/>
      </w:pPr>
      <w:r>
        <w:t xml:space="preserve">                        f"{self.name}: preemption detected "</w:t>
      </w:r>
    </w:p>
    <w:p w14:paraId="3450FEAD" w14:textId="77777777" w:rsidR="00E059B0" w:rsidRDefault="001023EC">
      <w:pPr>
        <w:pStyle w:val="SourceCode"/>
      </w:pPr>
      <w:r>
        <w:t xml:space="preserve">                        f"after waypoint {i + 1}"</w:t>
      </w:r>
    </w:p>
    <w:p w14:paraId="2246F9A8" w14:textId="77777777" w:rsidR="00E059B0" w:rsidRDefault="001023EC">
      <w:pPr>
        <w:pStyle w:val="SourceCode"/>
      </w:pPr>
      <w:r>
        <w:t xml:space="preserve">                    )</w:t>
      </w:r>
    </w:p>
    <w:p w14:paraId="17E46E76" w14:textId="77777777" w:rsidR="00E059B0" w:rsidRDefault="001023EC">
      <w:pPr>
        <w:pStyle w:val="SourceCode"/>
      </w:pPr>
      <w:r>
        <w:t xml:space="preserve"> </w:t>
      </w:r>
    </w:p>
    <w:p w14:paraId="316E62D6" w14:textId="77777777" w:rsidR="00E059B0" w:rsidRDefault="001023EC">
      <w:pPr>
        <w:pStyle w:val="SourceCode"/>
      </w:pPr>
      <w:r>
        <w:t xml:space="preserve">                    return</w:t>
      </w:r>
    </w:p>
    <w:p w14:paraId="72D26788" w14:textId="77777777" w:rsidR="00E059B0" w:rsidRDefault="001023EC">
      <w:pPr>
        <w:pStyle w:val="SourceCode"/>
      </w:pPr>
      <w:r>
        <w:t xml:space="preserve"> </w:t>
      </w:r>
    </w:p>
    <w:p w14:paraId="0CDACAAA" w14:textId="77777777" w:rsidR="00E059B0" w:rsidRDefault="001023EC">
      <w:pPr>
        <w:pStyle w:val="SourceCode"/>
      </w:pPr>
      <w:r>
        <w:t xml:space="preserve"> </w:t>
      </w:r>
    </w:p>
    <w:p w14:paraId="409D91C8" w14:textId="2DB4825D" w:rsidR="00E059B0" w:rsidRDefault="001023EC">
      <w:pPr>
        <w:pStyle w:val="SourceCode"/>
      </w:pPr>
      <w:r>
        <w:t xml:space="preserve">        </w:t>
      </w:r>
    </w:p>
    <w:p w14:paraId="77EE7E12" w14:textId="77777777" w:rsidR="00E059B0" w:rsidRDefault="001023EC">
      <w:pPr>
        <w:pStyle w:val="SourceCode"/>
      </w:pPr>
      <w:r>
        <w:t xml:space="preserve">        # Entire original area completed</w:t>
      </w:r>
    </w:p>
    <w:p w14:paraId="7FBE8EBD" w14:textId="4FCECF64" w:rsidR="00E059B0" w:rsidRDefault="001023EC">
      <w:pPr>
        <w:pStyle w:val="SourceCode"/>
      </w:pPr>
      <w:r>
        <w:t xml:space="preserve">         </w:t>
      </w:r>
    </w:p>
    <w:p w14:paraId="4C76DD19" w14:textId="77777777" w:rsidR="00E059B0" w:rsidRDefault="001023EC">
      <w:pPr>
        <w:pStyle w:val="SourceCode"/>
      </w:pPr>
      <w:r>
        <w:t xml:space="preserve">        self.set_state("AVAILABLE")</w:t>
      </w:r>
    </w:p>
    <w:p w14:paraId="070CEC6A" w14:textId="77777777" w:rsidR="00E059B0" w:rsidRDefault="001023EC">
      <w:pPr>
        <w:pStyle w:val="SourceCode"/>
      </w:pPr>
      <w:r>
        <w:t xml:space="preserve"> </w:t>
      </w:r>
    </w:p>
    <w:p w14:paraId="15D65A4E" w14:textId="77777777" w:rsidR="00E059B0" w:rsidRDefault="001023EC">
      <w:pPr>
        <w:pStyle w:val="SourceCode"/>
      </w:pPr>
      <w:r>
        <w:t xml:space="preserve">        print()</w:t>
      </w:r>
    </w:p>
    <w:p w14:paraId="5B5313DD" w14:textId="77777777" w:rsidR="00E059B0" w:rsidRDefault="001023EC">
      <w:pPr>
        <w:pStyle w:val="SourceCode"/>
      </w:pPr>
      <w:r>
        <w:t xml:space="preserve">        print(</w:t>
      </w:r>
    </w:p>
    <w:p w14:paraId="1D2DE199" w14:textId="77777777" w:rsidR="00E059B0" w:rsidRDefault="001023EC">
      <w:pPr>
        <w:pStyle w:val="SourceCode"/>
      </w:pPr>
      <w:r>
        <w:t xml:space="preserve">            f"{self.name}: AREA {area_name} "</w:t>
      </w:r>
    </w:p>
    <w:p w14:paraId="04347C08" w14:textId="77777777" w:rsidR="00E059B0" w:rsidRDefault="001023EC">
      <w:pPr>
        <w:pStyle w:val="SourceCode"/>
      </w:pPr>
      <w:r>
        <w:t xml:space="preserve">            f"COMPLETED"</w:t>
      </w:r>
    </w:p>
    <w:p w14:paraId="6C870363" w14:textId="77777777" w:rsidR="00E059B0" w:rsidRDefault="001023EC">
      <w:pPr>
        <w:pStyle w:val="SourceCode"/>
      </w:pPr>
      <w:r>
        <w:t xml:space="preserve">        )</w:t>
      </w:r>
    </w:p>
    <w:p w14:paraId="1299EDEB" w14:textId="77777777" w:rsidR="00E059B0" w:rsidRDefault="001023EC">
      <w:pPr>
        <w:pStyle w:val="SourceCode"/>
      </w:pPr>
      <w:r>
        <w:t xml:space="preserve"> </w:t>
      </w:r>
    </w:p>
    <w:p w14:paraId="36491B13" w14:textId="77777777" w:rsidR="00E059B0" w:rsidRDefault="001023EC">
      <w:pPr>
        <w:pStyle w:val="SourceCode"/>
      </w:pPr>
      <w:r>
        <w:t xml:space="preserve"> </w:t>
      </w:r>
    </w:p>
    <w:p w14:paraId="2DA0856A" w14:textId="3186999C" w:rsidR="00E059B0" w:rsidRDefault="00E059B0">
      <w:pPr>
        <w:pStyle w:val="SourceCode"/>
      </w:pPr>
    </w:p>
    <w:p w14:paraId="022B015D" w14:textId="77777777" w:rsidR="00E059B0" w:rsidRDefault="001023EC">
      <w:pPr>
        <w:pStyle w:val="SourceCode"/>
      </w:pPr>
      <w:r>
        <w:t># MISSION MANAGER</w:t>
      </w:r>
    </w:p>
    <w:p w14:paraId="18E18E40" w14:textId="77777777" w:rsidR="00E059B0" w:rsidRDefault="001023EC">
      <w:pPr>
        <w:pStyle w:val="SourceCode"/>
      </w:pPr>
      <w:r>
        <w:t xml:space="preserve"> </w:t>
      </w:r>
    </w:p>
    <w:p w14:paraId="201AFCE7" w14:textId="77777777" w:rsidR="00E059B0" w:rsidRDefault="001023EC">
      <w:pPr>
        <w:pStyle w:val="SourceCode"/>
      </w:pPr>
      <w:r>
        <w:t>class AreaSurveyManager:</w:t>
      </w:r>
    </w:p>
    <w:p w14:paraId="4664E09E" w14:textId="77777777" w:rsidR="00E059B0" w:rsidRDefault="001023EC">
      <w:pPr>
        <w:pStyle w:val="SourceCode"/>
      </w:pPr>
      <w:r>
        <w:t xml:space="preserve"> </w:t>
      </w:r>
    </w:p>
    <w:p w14:paraId="2709D7CE" w14:textId="77777777" w:rsidR="00E059B0" w:rsidRDefault="001023EC">
      <w:pPr>
        <w:pStyle w:val="SourceCode"/>
      </w:pPr>
      <w:r>
        <w:t xml:space="preserve">    def __init__(self):</w:t>
      </w:r>
    </w:p>
    <w:p w14:paraId="3FA8BB79" w14:textId="77777777" w:rsidR="00E059B0" w:rsidRDefault="001023EC">
      <w:pPr>
        <w:pStyle w:val="SourceCode"/>
      </w:pPr>
      <w:r>
        <w:t xml:space="preserve"> </w:t>
      </w:r>
    </w:p>
    <w:p w14:paraId="472CEF4B" w14:textId="77777777" w:rsidR="00E059B0" w:rsidRDefault="001023EC">
      <w:pPr>
        <w:pStyle w:val="SourceCode"/>
      </w:pPr>
      <w:r>
        <w:t xml:space="preserve">        self.drones = {}</w:t>
      </w:r>
    </w:p>
    <w:p w14:paraId="21E4DE06" w14:textId="77777777" w:rsidR="00E059B0" w:rsidRDefault="001023EC">
      <w:pPr>
        <w:pStyle w:val="SourceCode"/>
      </w:pPr>
      <w:r>
        <w:t xml:space="preserve"> </w:t>
      </w:r>
    </w:p>
    <w:p w14:paraId="6426547C" w14:textId="77777777" w:rsidR="00E059B0" w:rsidRDefault="001023EC">
      <w:pPr>
        <w:pStyle w:val="SourceCode"/>
      </w:pPr>
      <w:r>
        <w:t xml:space="preserve">        self.completed_work = set()</w:t>
      </w:r>
    </w:p>
    <w:p w14:paraId="2D83FDC0" w14:textId="77777777" w:rsidR="00E059B0" w:rsidRDefault="001023EC">
      <w:pPr>
        <w:pStyle w:val="SourceCode"/>
      </w:pPr>
      <w:r>
        <w:t xml:space="preserve"> </w:t>
      </w:r>
    </w:p>
    <w:p w14:paraId="3BAA8D63" w14:textId="77777777" w:rsidR="00E059B0" w:rsidRDefault="001023EC">
      <w:pPr>
        <w:pStyle w:val="SourceCode"/>
      </w:pPr>
      <w:r>
        <w:t xml:space="preserve">        self.progress_lock = threading.Lock()</w:t>
      </w:r>
    </w:p>
    <w:p w14:paraId="18FED241" w14:textId="77777777" w:rsidR="00E059B0" w:rsidRDefault="001023EC">
      <w:pPr>
        <w:pStyle w:val="SourceCode"/>
      </w:pPr>
      <w:r>
        <w:t xml:space="preserve"> </w:t>
      </w:r>
    </w:p>
    <w:p w14:paraId="02D4BF70" w14:textId="77777777" w:rsidR="00E059B0" w:rsidRDefault="001023EC">
      <w:pPr>
        <w:pStyle w:val="SourceCode"/>
      </w:pPr>
      <w:r>
        <w:t xml:space="preserve">        self.reallocation_done = False</w:t>
      </w:r>
    </w:p>
    <w:p w14:paraId="36C0EB87" w14:textId="77777777" w:rsidR="00E059B0" w:rsidRDefault="001023EC">
      <w:pPr>
        <w:pStyle w:val="SourceCode"/>
      </w:pPr>
      <w:r>
        <w:t xml:space="preserve"> </w:t>
      </w:r>
    </w:p>
    <w:p w14:paraId="22186A98" w14:textId="77777777" w:rsidR="00E059B0" w:rsidRDefault="001023EC">
      <w:pPr>
        <w:pStyle w:val="SourceCode"/>
      </w:pPr>
      <w:r>
        <w:t xml:space="preserve">        self.reallocation_helper = None</w:t>
      </w:r>
    </w:p>
    <w:p w14:paraId="1DBE1DD1" w14:textId="77777777" w:rsidR="00E059B0" w:rsidRDefault="001023EC">
      <w:pPr>
        <w:pStyle w:val="SourceCode"/>
      </w:pPr>
      <w:r>
        <w:t xml:space="preserve"> </w:t>
      </w:r>
    </w:p>
    <w:p w14:paraId="218A912D" w14:textId="77777777" w:rsidR="00E059B0" w:rsidRDefault="001023EC">
      <w:pPr>
        <w:pStyle w:val="SourceCode"/>
      </w:pPr>
      <w:r>
        <w:t xml:space="preserve">        self.reallocation_record = None</w:t>
      </w:r>
    </w:p>
    <w:p w14:paraId="5BF0324E" w14:textId="77777777" w:rsidR="00E059B0" w:rsidRDefault="001023EC">
      <w:pPr>
        <w:pStyle w:val="SourceCode"/>
      </w:pPr>
      <w:r>
        <w:t xml:space="preserve"> </w:t>
      </w:r>
    </w:p>
    <w:p w14:paraId="28C6B4B4" w14:textId="77777777" w:rsidR="00E059B0" w:rsidRDefault="001023EC">
      <w:pPr>
        <w:pStyle w:val="SourceCode"/>
      </w:pPr>
      <w:r>
        <w:t xml:space="preserve"> </w:t>
      </w:r>
    </w:p>
    <w:p w14:paraId="6A0F131D" w14:textId="695E861C" w:rsidR="00E059B0" w:rsidRDefault="001023EC">
      <w:pPr>
        <w:pStyle w:val="SourceCode"/>
      </w:pPr>
      <w:r>
        <w:t xml:space="preserve">    </w:t>
      </w:r>
    </w:p>
    <w:p w14:paraId="5F5D2270" w14:textId="77777777" w:rsidR="00E059B0" w:rsidRDefault="001023EC">
      <w:pPr>
        <w:pStyle w:val="SourceCode"/>
      </w:pPr>
      <w:r>
        <w:t xml:space="preserve">    # MARK GLOBAL WAYPOINT COMPLETE</w:t>
      </w:r>
    </w:p>
    <w:p w14:paraId="12FF19E7" w14:textId="53C086EB" w:rsidR="00E059B0" w:rsidRDefault="001023EC">
      <w:pPr>
        <w:pStyle w:val="SourceCode"/>
      </w:pPr>
      <w:r>
        <w:t xml:space="preserve">    </w:t>
      </w:r>
    </w:p>
    <w:p w14:paraId="5F916604" w14:textId="77777777" w:rsidR="00E059B0" w:rsidRDefault="001023EC">
      <w:pPr>
        <w:pStyle w:val="SourceCode"/>
      </w:pPr>
      <w:r>
        <w:t xml:space="preserve"> </w:t>
      </w:r>
    </w:p>
    <w:p w14:paraId="6803A302" w14:textId="77777777" w:rsidR="00E059B0" w:rsidRDefault="001023EC">
      <w:pPr>
        <w:pStyle w:val="SourceCode"/>
      </w:pPr>
      <w:r>
        <w:t xml:space="preserve">    def mark_complete(self, area_name, index):</w:t>
      </w:r>
    </w:p>
    <w:p w14:paraId="6E9171B8" w14:textId="77777777" w:rsidR="00E059B0" w:rsidRDefault="001023EC">
      <w:pPr>
        <w:pStyle w:val="SourceCode"/>
      </w:pPr>
      <w:r>
        <w:t xml:space="preserve"> </w:t>
      </w:r>
    </w:p>
    <w:p w14:paraId="5CC4928F" w14:textId="77777777" w:rsidR="00E059B0" w:rsidRDefault="001023EC">
      <w:pPr>
        <w:pStyle w:val="SourceCode"/>
      </w:pPr>
      <w:r>
        <w:t xml:space="preserve">        with self.progress_lock:</w:t>
      </w:r>
    </w:p>
    <w:p w14:paraId="7C375562" w14:textId="77777777" w:rsidR="00E059B0" w:rsidRDefault="001023EC">
      <w:pPr>
        <w:pStyle w:val="SourceCode"/>
      </w:pPr>
      <w:r>
        <w:t xml:space="preserve"> </w:t>
      </w:r>
    </w:p>
    <w:p w14:paraId="71D37DD8" w14:textId="77777777" w:rsidR="00E059B0" w:rsidRDefault="001023EC">
      <w:pPr>
        <w:pStyle w:val="SourceCode"/>
      </w:pPr>
      <w:r>
        <w:t xml:space="preserve">            self.completed_work.add(</w:t>
      </w:r>
    </w:p>
    <w:p w14:paraId="598FC160" w14:textId="77777777" w:rsidR="00E059B0" w:rsidRDefault="001023EC">
      <w:pPr>
        <w:pStyle w:val="SourceCode"/>
      </w:pPr>
      <w:r>
        <w:t xml:space="preserve">                (area_name, index)</w:t>
      </w:r>
    </w:p>
    <w:p w14:paraId="7AFA6E17" w14:textId="77777777" w:rsidR="00E059B0" w:rsidRDefault="001023EC">
      <w:pPr>
        <w:pStyle w:val="SourceCode"/>
      </w:pPr>
      <w:r>
        <w:t xml:space="preserve">            )</w:t>
      </w:r>
    </w:p>
    <w:p w14:paraId="745E6FF9" w14:textId="77777777" w:rsidR="00E059B0" w:rsidRDefault="001023EC">
      <w:pPr>
        <w:pStyle w:val="SourceCode"/>
      </w:pPr>
      <w:r>
        <w:t xml:space="preserve"> </w:t>
      </w:r>
    </w:p>
    <w:p w14:paraId="65FA9AF7" w14:textId="77777777" w:rsidR="00E059B0" w:rsidRDefault="001023EC">
      <w:pPr>
        <w:pStyle w:val="SourceCode"/>
      </w:pPr>
      <w:r>
        <w:t xml:space="preserve"> </w:t>
      </w:r>
    </w:p>
    <w:p w14:paraId="5A17EB24" w14:textId="706F0A9A" w:rsidR="00E059B0" w:rsidRDefault="001023EC">
      <w:pPr>
        <w:pStyle w:val="SourceCode"/>
      </w:pPr>
      <w:r>
        <w:t xml:space="preserve">   </w:t>
      </w:r>
    </w:p>
    <w:p w14:paraId="62A4B61E" w14:textId="77777777" w:rsidR="00E059B0" w:rsidRDefault="001023EC">
      <w:pPr>
        <w:pStyle w:val="SourceCode"/>
      </w:pPr>
      <w:r>
        <w:t xml:space="preserve">    # CHECK AREA PROGRESS</w:t>
      </w:r>
    </w:p>
    <w:p w14:paraId="5DD7A411" w14:textId="57F0FF5D" w:rsidR="00E059B0" w:rsidRDefault="001023EC">
      <w:pPr>
        <w:pStyle w:val="SourceCode"/>
      </w:pPr>
      <w:r>
        <w:t xml:space="preserve">    </w:t>
      </w:r>
    </w:p>
    <w:p w14:paraId="34BE1AAF" w14:textId="77777777" w:rsidR="00E059B0" w:rsidRDefault="001023EC">
      <w:pPr>
        <w:pStyle w:val="SourceCode"/>
      </w:pPr>
      <w:r>
        <w:t xml:space="preserve">    def area_progress(self, area_name):</w:t>
      </w:r>
    </w:p>
    <w:p w14:paraId="7C1284BC" w14:textId="77777777" w:rsidR="00E059B0" w:rsidRDefault="001023EC">
      <w:pPr>
        <w:pStyle w:val="SourceCode"/>
      </w:pPr>
      <w:r>
        <w:t xml:space="preserve"> </w:t>
      </w:r>
    </w:p>
    <w:p w14:paraId="6D7B2657" w14:textId="77777777" w:rsidR="00E059B0" w:rsidRDefault="001023EC">
      <w:pPr>
        <w:pStyle w:val="SourceCode"/>
      </w:pPr>
      <w:r>
        <w:t xml:space="preserve">        with self.progress_lock:</w:t>
      </w:r>
    </w:p>
    <w:p w14:paraId="287AD629" w14:textId="77777777" w:rsidR="00E059B0" w:rsidRDefault="001023EC">
      <w:pPr>
        <w:pStyle w:val="SourceCode"/>
      </w:pPr>
      <w:r>
        <w:t xml:space="preserve"> </w:t>
      </w:r>
    </w:p>
    <w:p w14:paraId="0B76B4CB" w14:textId="77777777" w:rsidR="00E059B0" w:rsidRDefault="001023EC">
      <w:pPr>
        <w:pStyle w:val="SourceCode"/>
      </w:pPr>
      <w:r>
        <w:t xml:space="preserve">            return sum(</w:t>
      </w:r>
    </w:p>
    <w:p w14:paraId="640297AD" w14:textId="77777777" w:rsidR="00E059B0" w:rsidRDefault="001023EC">
      <w:pPr>
        <w:pStyle w:val="SourceCode"/>
      </w:pPr>
      <w:r>
        <w:t xml:space="preserve">                1</w:t>
      </w:r>
    </w:p>
    <w:p w14:paraId="5281B012" w14:textId="77777777" w:rsidR="00E059B0" w:rsidRDefault="001023EC">
      <w:pPr>
        <w:pStyle w:val="SourceCode"/>
      </w:pPr>
      <w:r>
        <w:t xml:space="preserve">                for area, _ in self.completed_work</w:t>
      </w:r>
    </w:p>
    <w:p w14:paraId="544C95C7" w14:textId="77777777" w:rsidR="00E059B0" w:rsidRDefault="001023EC">
      <w:pPr>
        <w:pStyle w:val="SourceCode"/>
      </w:pPr>
      <w:r>
        <w:t xml:space="preserve">                if area == area_name</w:t>
      </w:r>
    </w:p>
    <w:p w14:paraId="191ADB12" w14:textId="77777777" w:rsidR="00E059B0" w:rsidRDefault="001023EC">
      <w:pPr>
        <w:pStyle w:val="SourceCode"/>
      </w:pPr>
      <w:r>
        <w:t xml:space="preserve">            )</w:t>
      </w:r>
    </w:p>
    <w:p w14:paraId="36530AF8" w14:textId="77777777" w:rsidR="00E059B0" w:rsidRDefault="001023EC">
      <w:pPr>
        <w:pStyle w:val="SourceCode"/>
      </w:pPr>
      <w:r>
        <w:t xml:space="preserve"> </w:t>
      </w:r>
    </w:p>
    <w:p w14:paraId="2AD8A63C" w14:textId="77777777" w:rsidR="00E059B0" w:rsidRDefault="001023EC">
      <w:pPr>
        <w:pStyle w:val="SourceCode"/>
      </w:pPr>
      <w:r>
        <w:t xml:space="preserve"> </w:t>
      </w:r>
    </w:p>
    <w:p w14:paraId="546E12FA" w14:textId="5794E36E" w:rsidR="00E059B0" w:rsidRDefault="001023EC">
      <w:pPr>
        <w:pStyle w:val="SourceCode"/>
      </w:pPr>
      <w:r>
        <w:t xml:space="preserve">   </w:t>
      </w:r>
    </w:p>
    <w:p w14:paraId="1DDAF017" w14:textId="77777777" w:rsidR="00E059B0" w:rsidRDefault="001023EC">
      <w:pPr>
        <w:pStyle w:val="SourceCode"/>
      </w:pPr>
      <w:r>
        <w:t xml:space="preserve">    # EXECUTE A TASK ON A DRONE</w:t>
      </w:r>
    </w:p>
    <w:p w14:paraId="7DDA4D4B" w14:textId="12CDC672" w:rsidR="00E059B0" w:rsidRDefault="001023EC">
      <w:pPr>
        <w:pStyle w:val="SourceCode"/>
      </w:pPr>
      <w:r>
        <w:t xml:space="preserve">    </w:t>
      </w:r>
    </w:p>
    <w:p w14:paraId="3AD422F8" w14:textId="77777777" w:rsidR="00E059B0" w:rsidRDefault="001023EC">
      <w:pPr>
        <w:pStyle w:val="SourceCode"/>
      </w:pPr>
      <w:r>
        <w:t xml:space="preserve">    def execute_reassigned_task(</w:t>
      </w:r>
    </w:p>
    <w:p w14:paraId="774E4D25" w14:textId="77777777" w:rsidR="00E059B0" w:rsidRDefault="001023EC">
      <w:pPr>
        <w:pStyle w:val="SourceCode"/>
      </w:pPr>
      <w:r>
        <w:t xml:space="preserve">        self,</w:t>
      </w:r>
    </w:p>
    <w:p w14:paraId="11F28878" w14:textId="77777777" w:rsidR="00E059B0" w:rsidRDefault="001023EC">
      <w:pPr>
        <w:pStyle w:val="SourceCode"/>
      </w:pPr>
      <w:r>
        <w:t xml:space="preserve">        drone,</w:t>
      </w:r>
    </w:p>
    <w:p w14:paraId="206A192B" w14:textId="77777777" w:rsidR="00E059B0" w:rsidRDefault="001023EC">
      <w:pPr>
        <w:pStyle w:val="SourceCode"/>
      </w:pPr>
      <w:r>
        <w:t xml:space="preserve">        area_name,</w:t>
      </w:r>
    </w:p>
    <w:p w14:paraId="21545B98" w14:textId="77777777" w:rsidR="00E059B0" w:rsidRDefault="001023EC">
      <w:pPr>
        <w:pStyle w:val="SourceCode"/>
      </w:pPr>
      <w:r>
        <w:t xml:space="preserve">        waypoints,</w:t>
      </w:r>
    </w:p>
    <w:p w14:paraId="3C4A88F2" w14:textId="77777777" w:rsidR="00E059B0" w:rsidRDefault="001023EC">
      <w:pPr>
        <w:pStyle w:val="SourceCode"/>
      </w:pPr>
      <w:r>
        <w:t xml:space="preserve">        indices,</w:t>
      </w:r>
    </w:p>
    <w:p w14:paraId="127484A2" w14:textId="77777777" w:rsidR="00E059B0" w:rsidRDefault="001023EC">
      <w:pPr>
        <w:pStyle w:val="SourceCode"/>
      </w:pPr>
      <w:r>
        <w:t xml:space="preserve">        task_description</w:t>
      </w:r>
    </w:p>
    <w:p w14:paraId="1B10F0BA" w14:textId="77777777" w:rsidR="00E059B0" w:rsidRDefault="001023EC">
      <w:pPr>
        <w:pStyle w:val="SourceCode"/>
      </w:pPr>
      <w:r>
        <w:t xml:space="preserve">    ):</w:t>
      </w:r>
    </w:p>
    <w:p w14:paraId="73EFDA0C" w14:textId="77777777" w:rsidR="00E059B0" w:rsidRDefault="001023EC">
      <w:pPr>
        <w:pStyle w:val="SourceCode"/>
      </w:pPr>
      <w:r>
        <w:t xml:space="preserve"> </w:t>
      </w:r>
    </w:p>
    <w:p w14:paraId="538CED54" w14:textId="77777777" w:rsidR="00E059B0" w:rsidRDefault="001023EC">
      <w:pPr>
        <w:pStyle w:val="SourceCode"/>
      </w:pPr>
      <w:r>
        <w:t xml:space="preserve">        print()</w:t>
      </w:r>
    </w:p>
    <w:p w14:paraId="607989CD" w14:textId="77777777" w:rsidR="00E059B0" w:rsidRDefault="001023EC">
      <w:pPr>
        <w:pStyle w:val="SourceCode"/>
      </w:pPr>
      <w:r>
        <w:t xml:space="preserve">        print("=" * 60)</w:t>
      </w:r>
    </w:p>
    <w:p w14:paraId="31A878F5" w14:textId="77777777" w:rsidR="00E059B0" w:rsidRDefault="001023EC">
      <w:pPr>
        <w:pStyle w:val="SourceCode"/>
      </w:pPr>
      <w:r>
        <w:t xml:space="preserve">        print(task_description)</w:t>
      </w:r>
    </w:p>
    <w:p w14:paraId="27350FAB" w14:textId="77777777" w:rsidR="00E059B0" w:rsidRDefault="001023EC">
      <w:pPr>
        <w:pStyle w:val="SourceCode"/>
      </w:pPr>
      <w:r>
        <w:t xml:space="preserve">        print("=" * 60)</w:t>
      </w:r>
    </w:p>
    <w:p w14:paraId="39A6E398" w14:textId="77777777" w:rsidR="00E059B0" w:rsidRDefault="001023EC">
      <w:pPr>
        <w:pStyle w:val="SourceCode"/>
      </w:pPr>
      <w:r>
        <w:t xml:space="preserve"> </w:t>
      </w:r>
    </w:p>
    <w:p w14:paraId="52761B34" w14:textId="77777777" w:rsidR="00E059B0" w:rsidRDefault="001023EC">
      <w:pPr>
        <w:pStyle w:val="SourceCode"/>
      </w:pPr>
      <w:r>
        <w:t xml:space="preserve">        if not indices:</w:t>
      </w:r>
    </w:p>
    <w:p w14:paraId="17FE83B1" w14:textId="77777777" w:rsidR="00E059B0" w:rsidRDefault="001023EC">
      <w:pPr>
        <w:pStyle w:val="SourceCode"/>
      </w:pPr>
      <w:r>
        <w:t xml:space="preserve"> </w:t>
      </w:r>
    </w:p>
    <w:p w14:paraId="1A0EE310" w14:textId="77777777" w:rsidR="00E059B0" w:rsidRDefault="001023EC">
      <w:pPr>
        <w:pStyle w:val="SourceCode"/>
      </w:pPr>
      <w:r>
        <w:t xml:space="preserve">            print(</w:t>
      </w:r>
    </w:p>
    <w:p w14:paraId="48299469" w14:textId="77777777" w:rsidR="00E059B0" w:rsidRDefault="001023EC">
      <w:pPr>
        <w:pStyle w:val="SourceCode"/>
      </w:pPr>
      <w:r>
        <w:t xml:space="preserve">                f"{drone.name}: no remaining waypoints"</w:t>
      </w:r>
    </w:p>
    <w:p w14:paraId="7E2F5170" w14:textId="77777777" w:rsidR="00E059B0" w:rsidRDefault="001023EC">
      <w:pPr>
        <w:pStyle w:val="SourceCode"/>
      </w:pPr>
      <w:r>
        <w:t xml:space="preserve">            )</w:t>
      </w:r>
    </w:p>
    <w:p w14:paraId="785438F5" w14:textId="77777777" w:rsidR="00E059B0" w:rsidRDefault="001023EC">
      <w:pPr>
        <w:pStyle w:val="SourceCode"/>
      </w:pPr>
      <w:r>
        <w:t xml:space="preserve"> </w:t>
      </w:r>
    </w:p>
    <w:p w14:paraId="521A1832" w14:textId="77777777" w:rsidR="00E059B0" w:rsidRDefault="001023EC">
      <w:pPr>
        <w:pStyle w:val="SourceCode"/>
      </w:pPr>
      <w:r>
        <w:t xml:space="preserve">            return True</w:t>
      </w:r>
    </w:p>
    <w:p w14:paraId="4E1F267B" w14:textId="77777777" w:rsidR="00E059B0" w:rsidRDefault="001023EC">
      <w:pPr>
        <w:pStyle w:val="SourceCode"/>
      </w:pPr>
      <w:r>
        <w:t xml:space="preserve"> </w:t>
      </w:r>
    </w:p>
    <w:p w14:paraId="1C14213D" w14:textId="77777777" w:rsidR="00E059B0" w:rsidRDefault="001023EC">
      <w:pPr>
        <w:pStyle w:val="SourceCode"/>
      </w:pPr>
      <w:r>
        <w:t xml:space="preserve"> </w:t>
      </w:r>
    </w:p>
    <w:p w14:paraId="4B4BF1DC" w14:textId="77777777" w:rsidR="00E059B0" w:rsidRDefault="001023EC">
      <w:pPr>
        <w:pStyle w:val="SourceCode"/>
      </w:pPr>
      <w:r>
        <w:t xml:space="preserve">        drone.set_state("REASSIGNED")</w:t>
      </w:r>
    </w:p>
    <w:p w14:paraId="3B8A5073" w14:textId="77777777" w:rsidR="00E059B0" w:rsidRDefault="001023EC">
      <w:pPr>
        <w:pStyle w:val="SourceCode"/>
      </w:pPr>
      <w:r>
        <w:t xml:space="preserve"> </w:t>
      </w:r>
    </w:p>
    <w:p w14:paraId="443D2937" w14:textId="77777777" w:rsidR="00E059B0" w:rsidRDefault="001023EC">
      <w:pPr>
        <w:pStyle w:val="SourceCode"/>
      </w:pPr>
      <w:r>
        <w:t xml:space="preserve"> </w:t>
      </w:r>
    </w:p>
    <w:p w14:paraId="7962E9DC" w14:textId="77777777" w:rsidR="00E059B0" w:rsidRDefault="001023EC">
      <w:pPr>
        <w:pStyle w:val="SourceCode"/>
      </w:pPr>
      <w:r>
        <w:lastRenderedPageBreak/>
        <w:t xml:space="preserve">        for index in indices:</w:t>
      </w:r>
    </w:p>
    <w:p w14:paraId="62B296AE" w14:textId="77777777" w:rsidR="00E059B0" w:rsidRDefault="001023EC">
      <w:pPr>
        <w:pStyle w:val="SourceCode"/>
      </w:pPr>
      <w:r>
        <w:t xml:space="preserve"> </w:t>
      </w:r>
    </w:p>
    <w:p w14:paraId="784B717E" w14:textId="77777777" w:rsidR="00E059B0" w:rsidRDefault="001023EC">
      <w:pPr>
        <w:pStyle w:val="SourceCode"/>
      </w:pPr>
      <w:r>
        <w:t xml:space="preserve">            point = waypoints[index]</w:t>
      </w:r>
    </w:p>
    <w:p w14:paraId="014DD847" w14:textId="77777777" w:rsidR="00E059B0" w:rsidRDefault="001023EC">
      <w:pPr>
        <w:pStyle w:val="SourceCode"/>
      </w:pPr>
      <w:r>
        <w:t xml:space="preserve"> </w:t>
      </w:r>
    </w:p>
    <w:p w14:paraId="226EC5AE" w14:textId="77777777" w:rsidR="00E059B0" w:rsidRDefault="001023EC">
      <w:pPr>
        <w:pStyle w:val="SourceCode"/>
      </w:pPr>
      <w:r>
        <w:t xml:space="preserve">            print()</w:t>
      </w:r>
    </w:p>
    <w:p w14:paraId="0EA26C4C" w14:textId="77777777" w:rsidR="00E059B0" w:rsidRDefault="001023EC">
      <w:pPr>
        <w:pStyle w:val="SourceCode"/>
      </w:pPr>
      <w:r>
        <w:t xml:space="preserve">            print(</w:t>
      </w:r>
    </w:p>
    <w:p w14:paraId="0821548D" w14:textId="77777777" w:rsidR="00E059B0" w:rsidRDefault="001023EC">
      <w:pPr>
        <w:pStyle w:val="SourceCode"/>
      </w:pPr>
      <w:r>
        <w:t xml:space="preserve">                f"{drone.name}: assigned "</w:t>
      </w:r>
    </w:p>
    <w:p w14:paraId="01B55225" w14:textId="77777777" w:rsidR="00E059B0" w:rsidRDefault="001023EC">
      <w:pPr>
        <w:pStyle w:val="SourceCode"/>
      </w:pPr>
      <w:r>
        <w:t xml:space="preserve">                f"Area {area_name} waypoint "</w:t>
      </w:r>
    </w:p>
    <w:p w14:paraId="241D1804" w14:textId="77777777" w:rsidR="00E059B0" w:rsidRDefault="001023EC">
      <w:pPr>
        <w:pStyle w:val="SourceCode"/>
      </w:pPr>
      <w:r>
        <w:t xml:space="preserve">                f"{index + 1}/{len(waypoints)}"</w:t>
      </w:r>
    </w:p>
    <w:p w14:paraId="0B2F26FD" w14:textId="77777777" w:rsidR="00E059B0" w:rsidRDefault="001023EC">
      <w:pPr>
        <w:pStyle w:val="SourceCode"/>
      </w:pPr>
      <w:r>
        <w:t xml:space="preserve">            )</w:t>
      </w:r>
    </w:p>
    <w:p w14:paraId="2AF77C5C" w14:textId="77777777" w:rsidR="00E059B0" w:rsidRDefault="001023EC">
      <w:pPr>
        <w:pStyle w:val="SourceCode"/>
      </w:pPr>
      <w:r>
        <w:t xml:space="preserve"> </w:t>
      </w:r>
    </w:p>
    <w:p w14:paraId="736A9957" w14:textId="77777777" w:rsidR="00E059B0" w:rsidRDefault="001023EC">
      <w:pPr>
        <w:pStyle w:val="SourceCode"/>
      </w:pPr>
      <w:r>
        <w:t xml:space="preserve">            success = drone.execute_go_to(point)</w:t>
      </w:r>
    </w:p>
    <w:p w14:paraId="5B89A4D7" w14:textId="77777777" w:rsidR="00E059B0" w:rsidRDefault="001023EC">
      <w:pPr>
        <w:pStyle w:val="SourceCode"/>
      </w:pPr>
      <w:r>
        <w:t xml:space="preserve"> </w:t>
      </w:r>
    </w:p>
    <w:p w14:paraId="4A85A27F" w14:textId="77777777" w:rsidR="00E059B0" w:rsidRDefault="001023EC">
      <w:pPr>
        <w:pStyle w:val="SourceCode"/>
      </w:pPr>
      <w:r>
        <w:t xml:space="preserve">            if not success:</w:t>
      </w:r>
    </w:p>
    <w:p w14:paraId="03B7CC8A" w14:textId="77777777" w:rsidR="00E059B0" w:rsidRDefault="001023EC">
      <w:pPr>
        <w:pStyle w:val="SourceCode"/>
      </w:pPr>
      <w:r>
        <w:t xml:space="preserve"> </w:t>
      </w:r>
    </w:p>
    <w:p w14:paraId="3D2E7AE9" w14:textId="77777777" w:rsidR="00E059B0" w:rsidRDefault="001023EC">
      <w:pPr>
        <w:pStyle w:val="SourceCode"/>
      </w:pPr>
      <w:r>
        <w:t xml:space="preserve">                print()</w:t>
      </w:r>
    </w:p>
    <w:p w14:paraId="3B2E2000" w14:textId="77777777" w:rsidR="00E059B0" w:rsidRDefault="001023EC">
      <w:pPr>
        <w:pStyle w:val="SourceCode"/>
      </w:pPr>
      <w:r>
        <w:t xml:space="preserve">                print(</w:t>
      </w:r>
    </w:p>
    <w:p w14:paraId="738E744B" w14:textId="77777777" w:rsidR="00E059B0" w:rsidRDefault="001023EC">
      <w:pPr>
        <w:pStyle w:val="SourceCode"/>
      </w:pPr>
      <w:r>
        <w:t xml:space="preserve">                    f"{drone.name}: FAILED reassigned "</w:t>
      </w:r>
    </w:p>
    <w:p w14:paraId="3B104859" w14:textId="77777777" w:rsidR="00E059B0" w:rsidRDefault="001023EC">
      <w:pPr>
        <w:pStyle w:val="SourceCode"/>
      </w:pPr>
      <w:r>
        <w:t xml:space="preserve">                    f"waypoint {index + 1}"</w:t>
      </w:r>
    </w:p>
    <w:p w14:paraId="7AB455C5" w14:textId="77777777" w:rsidR="00E059B0" w:rsidRDefault="001023EC">
      <w:pPr>
        <w:pStyle w:val="SourceCode"/>
      </w:pPr>
      <w:r>
        <w:t xml:space="preserve">                )</w:t>
      </w:r>
    </w:p>
    <w:p w14:paraId="734B65CB" w14:textId="77777777" w:rsidR="00E059B0" w:rsidRDefault="001023EC">
      <w:pPr>
        <w:pStyle w:val="SourceCode"/>
      </w:pPr>
      <w:r>
        <w:t xml:space="preserve"> </w:t>
      </w:r>
    </w:p>
    <w:p w14:paraId="2E8D0712" w14:textId="77777777" w:rsidR="00E059B0" w:rsidRDefault="001023EC">
      <w:pPr>
        <w:pStyle w:val="SourceCode"/>
      </w:pPr>
      <w:r>
        <w:t xml:space="preserve">                drone.set_state("FAILED")</w:t>
      </w:r>
    </w:p>
    <w:p w14:paraId="73550DC9" w14:textId="77777777" w:rsidR="00E059B0" w:rsidRDefault="001023EC">
      <w:pPr>
        <w:pStyle w:val="SourceCode"/>
      </w:pPr>
      <w:r>
        <w:t xml:space="preserve"> </w:t>
      </w:r>
    </w:p>
    <w:p w14:paraId="20FEC677" w14:textId="77777777" w:rsidR="00E059B0" w:rsidRDefault="001023EC">
      <w:pPr>
        <w:pStyle w:val="SourceCode"/>
      </w:pPr>
      <w:r>
        <w:t xml:space="preserve">                return False</w:t>
      </w:r>
    </w:p>
    <w:p w14:paraId="6910932D" w14:textId="77777777" w:rsidR="00E059B0" w:rsidRDefault="001023EC">
      <w:pPr>
        <w:pStyle w:val="SourceCode"/>
      </w:pPr>
      <w:r>
        <w:t xml:space="preserve"> </w:t>
      </w:r>
    </w:p>
    <w:p w14:paraId="3BEB1E48" w14:textId="77777777" w:rsidR="00E059B0" w:rsidRDefault="001023EC">
      <w:pPr>
        <w:pStyle w:val="SourceCode"/>
      </w:pPr>
      <w:r>
        <w:t xml:space="preserve"> </w:t>
      </w:r>
    </w:p>
    <w:p w14:paraId="45F59070" w14:textId="77777777" w:rsidR="00E059B0" w:rsidRDefault="001023EC">
      <w:pPr>
        <w:pStyle w:val="SourceCode"/>
      </w:pPr>
      <w:r>
        <w:t xml:space="preserve">            self.mark_complete(</w:t>
      </w:r>
    </w:p>
    <w:p w14:paraId="78B3022F" w14:textId="77777777" w:rsidR="00E059B0" w:rsidRDefault="001023EC">
      <w:pPr>
        <w:pStyle w:val="SourceCode"/>
      </w:pPr>
      <w:r>
        <w:t xml:space="preserve">                area_name,</w:t>
      </w:r>
    </w:p>
    <w:p w14:paraId="0667BBB1" w14:textId="77777777" w:rsidR="00E059B0" w:rsidRDefault="001023EC">
      <w:pPr>
        <w:pStyle w:val="SourceCode"/>
      </w:pPr>
      <w:r>
        <w:t xml:space="preserve">                index</w:t>
      </w:r>
    </w:p>
    <w:p w14:paraId="54981718" w14:textId="77777777" w:rsidR="00E059B0" w:rsidRDefault="001023EC">
      <w:pPr>
        <w:pStyle w:val="SourceCode"/>
      </w:pPr>
      <w:r>
        <w:t xml:space="preserve">            )</w:t>
      </w:r>
    </w:p>
    <w:p w14:paraId="69BACA7C" w14:textId="77777777" w:rsidR="00E059B0" w:rsidRDefault="001023EC">
      <w:pPr>
        <w:pStyle w:val="SourceCode"/>
      </w:pPr>
      <w:r>
        <w:t xml:space="preserve"> </w:t>
      </w:r>
    </w:p>
    <w:p w14:paraId="3DF6DDED" w14:textId="77777777" w:rsidR="00E059B0" w:rsidRDefault="001023EC">
      <w:pPr>
        <w:pStyle w:val="SourceCode"/>
      </w:pPr>
      <w:r>
        <w:t xml:space="preserve">            print(</w:t>
      </w:r>
    </w:p>
    <w:p w14:paraId="42AC8FA2" w14:textId="77777777" w:rsidR="00E059B0" w:rsidRDefault="001023EC">
      <w:pPr>
        <w:pStyle w:val="SourceCode"/>
      </w:pPr>
      <w:r>
        <w:t xml:space="preserve">                f"{drone.name}: Area {area_name} "</w:t>
      </w:r>
    </w:p>
    <w:p w14:paraId="710F1F14" w14:textId="77777777" w:rsidR="00E059B0" w:rsidRDefault="001023EC">
      <w:pPr>
        <w:pStyle w:val="SourceCode"/>
      </w:pPr>
      <w:r>
        <w:t xml:space="preserve">                f"waypoint {index + 1} COMPLETED"</w:t>
      </w:r>
    </w:p>
    <w:p w14:paraId="6C282B50" w14:textId="77777777" w:rsidR="00E059B0" w:rsidRDefault="001023EC">
      <w:pPr>
        <w:pStyle w:val="SourceCode"/>
      </w:pPr>
      <w:r>
        <w:t xml:space="preserve">            )</w:t>
      </w:r>
    </w:p>
    <w:p w14:paraId="5C128F60" w14:textId="77777777" w:rsidR="00E059B0" w:rsidRDefault="001023EC">
      <w:pPr>
        <w:pStyle w:val="SourceCode"/>
      </w:pPr>
      <w:r>
        <w:t xml:space="preserve"> </w:t>
      </w:r>
    </w:p>
    <w:p w14:paraId="4F1344B1" w14:textId="77777777" w:rsidR="00E059B0" w:rsidRDefault="001023EC">
      <w:pPr>
        <w:pStyle w:val="SourceCode"/>
      </w:pPr>
      <w:r>
        <w:t xml:space="preserve"> </w:t>
      </w:r>
    </w:p>
    <w:p w14:paraId="313F2CF1" w14:textId="77777777" w:rsidR="00E059B0" w:rsidRDefault="001023EC">
      <w:pPr>
        <w:pStyle w:val="SourceCode"/>
      </w:pPr>
      <w:r>
        <w:t xml:space="preserve">        return True</w:t>
      </w:r>
    </w:p>
    <w:p w14:paraId="5FABEFF1" w14:textId="77777777" w:rsidR="00E059B0" w:rsidRDefault="001023EC">
      <w:pPr>
        <w:pStyle w:val="SourceCode"/>
      </w:pPr>
      <w:r>
        <w:t xml:space="preserve"> </w:t>
      </w:r>
    </w:p>
    <w:p w14:paraId="6220DAF2" w14:textId="77777777" w:rsidR="00E059B0" w:rsidRDefault="001023EC">
      <w:pPr>
        <w:pStyle w:val="SourceCode"/>
      </w:pPr>
      <w:r>
        <w:t xml:space="preserve"> </w:t>
      </w:r>
    </w:p>
    <w:p w14:paraId="217C736C" w14:textId="4FDAEE5C" w:rsidR="00E059B0" w:rsidRDefault="001023EC">
      <w:pPr>
        <w:pStyle w:val="SourceCode"/>
      </w:pPr>
      <w:r>
        <w:t xml:space="preserve">   </w:t>
      </w:r>
    </w:p>
    <w:p w14:paraId="3E64B33A" w14:textId="77777777" w:rsidR="00E059B0" w:rsidRDefault="001023EC">
      <w:pPr>
        <w:pStyle w:val="SourceCode"/>
      </w:pPr>
      <w:r>
        <w:t xml:space="preserve">    # FIND NATURALLY AVAILABLE HELPER</w:t>
      </w:r>
    </w:p>
    <w:p w14:paraId="05E1B2E4" w14:textId="060F3DBD" w:rsidR="00E059B0" w:rsidRDefault="001023EC">
      <w:pPr>
        <w:pStyle w:val="SourceCode"/>
      </w:pPr>
      <w:r>
        <w:t xml:space="preserve">    </w:t>
      </w:r>
    </w:p>
    <w:p w14:paraId="3E9885E8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def find_naturally_available_helper(self):</w:t>
      </w:r>
    </w:p>
    <w:p w14:paraId="7C55EE25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079DEB9E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helpers = [</w:t>
      </w:r>
    </w:p>
    <w:p w14:paraId="5064CEB6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    </w:t>
      </w:r>
      <w:proofErr w:type="gramStart"/>
      <w:r w:rsidRPr="00B17765">
        <w:rPr>
          <w:b/>
          <w:bCs/>
        </w:rPr>
        <w:t>self.drones</w:t>
      </w:r>
      <w:proofErr w:type="gramEnd"/>
      <w:r w:rsidRPr="00B17765">
        <w:rPr>
          <w:b/>
          <w:bCs/>
        </w:rPr>
        <w:t>["drone1"],</w:t>
      </w:r>
    </w:p>
    <w:p w14:paraId="465AEC71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    </w:t>
      </w:r>
      <w:proofErr w:type="gramStart"/>
      <w:r w:rsidRPr="00B17765">
        <w:rPr>
          <w:b/>
          <w:bCs/>
        </w:rPr>
        <w:t>self.drones</w:t>
      </w:r>
      <w:proofErr w:type="gramEnd"/>
      <w:r w:rsidRPr="00B17765">
        <w:rPr>
          <w:b/>
          <w:bCs/>
        </w:rPr>
        <w:t>["drone2"],</w:t>
      </w:r>
    </w:p>
    <w:p w14:paraId="292D7A1A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]</w:t>
      </w:r>
    </w:p>
    <w:p w14:paraId="50B2031F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582EA7A2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for helper in helpers:</w:t>
      </w:r>
    </w:p>
    <w:p w14:paraId="10E1D6DC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42FC63B4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    if helper.get_</w:t>
      </w:r>
      <w:proofErr w:type="gramStart"/>
      <w:r w:rsidRPr="00B17765">
        <w:rPr>
          <w:b/>
          <w:bCs/>
        </w:rPr>
        <w:t>state(</w:t>
      </w:r>
      <w:proofErr w:type="gramEnd"/>
      <w:r w:rsidRPr="00B17765">
        <w:rPr>
          <w:b/>
          <w:bCs/>
        </w:rPr>
        <w:t>) == "AVAILABLE":</w:t>
      </w:r>
    </w:p>
    <w:p w14:paraId="6789C98E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2C062C45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        return helper</w:t>
      </w:r>
    </w:p>
    <w:p w14:paraId="03DD2B30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56CE74ED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return None</w:t>
      </w:r>
    </w:p>
    <w:p w14:paraId="4968938B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4BF12778" w14:textId="77777777" w:rsidR="00E059B0" w:rsidRDefault="001023EC">
      <w:pPr>
        <w:pStyle w:val="SourceCode"/>
      </w:pPr>
      <w:r>
        <w:t xml:space="preserve"> </w:t>
      </w:r>
    </w:p>
    <w:p w14:paraId="7D83F69D" w14:textId="1A957888" w:rsidR="00E059B0" w:rsidRDefault="001023EC">
      <w:pPr>
        <w:pStyle w:val="SourceCode"/>
      </w:pPr>
      <w:r>
        <w:t xml:space="preserve">    </w:t>
      </w:r>
    </w:p>
    <w:p w14:paraId="4A98E4F0" w14:textId="77777777" w:rsidR="00E059B0" w:rsidRDefault="001023EC">
      <w:pPr>
        <w:pStyle w:val="SourceCode"/>
      </w:pPr>
      <w:r>
        <w:t xml:space="preserve">    # SELECT BUSY HELPER FOR PREEMPTION</w:t>
      </w:r>
    </w:p>
    <w:p w14:paraId="498ACB13" w14:textId="760D2A2D" w:rsidR="00E059B0" w:rsidRDefault="001023EC">
      <w:pPr>
        <w:pStyle w:val="SourceCode"/>
      </w:pPr>
      <w:r>
        <w:t xml:space="preserve">     </w:t>
      </w:r>
    </w:p>
    <w:p w14:paraId="6C9D86DE" w14:textId="77777777" w:rsidR="00E059B0" w:rsidRPr="00B17765" w:rsidRDefault="001023EC">
      <w:pPr>
        <w:pStyle w:val="SourceCode"/>
        <w:rPr>
          <w:b/>
          <w:bCs/>
        </w:rPr>
      </w:pPr>
      <w:r>
        <w:t xml:space="preserve">    </w:t>
      </w:r>
      <w:r w:rsidRPr="00B17765">
        <w:rPr>
          <w:b/>
          <w:bCs/>
        </w:rPr>
        <w:t>def select_busy_helper(self):</w:t>
      </w:r>
    </w:p>
    <w:p w14:paraId="724BF339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66BEC638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candidates = []</w:t>
      </w:r>
    </w:p>
    <w:p w14:paraId="3FC73D91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5991BABE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for name in ["drone2", "drone1"]:</w:t>
      </w:r>
    </w:p>
    <w:p w14:paraId="46B5E769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4B7B7F8F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    drone = </w:t>
      </w:r>
      <w:proofErr w:type="gramStart"/>
      <w:r w:rsidRPr="00B17765">
        <w:rPr>
          <w:b/>
          <w:bCs/>
        </w:rPr>
        <w:t>self.drones</w:t>
      </w:r>
      <w:proofErr w:type="gramEnd"/>
      <w:r w:rsidRPr="00B17765">
        <w:rPr>
          <w:b/>
          <w:bCs/>
        </w:rPr>
        <w:t>[name]</w:t>
      </w:r>
    </w:p>
    <w:p w14:paraId="5BD977AD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40D102D0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    state = drone.get_</w:t>
      </w:r>
      <w:proofErr w:type="gramStart"/>
      <w:r w:rsidRPr="00B17765">
        <w:rPr>
          <w:b/>
          <w:bCs/>
        </w:rPr>
        <w:t>state(</w:t>
      </w:r>
      <w:proofErr w:type="gramEnd"/>
      <w:r w:rsidRPr="00B17765">
        <w:rPr>
          <w:b/>
          <w:bCs/>
        </w:rPr>
        <w:t>)</w:t>
      </w:r>
    </w:p>
    <w:p w14:paraId="2D65ACAC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309E046C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    if state == "SURVEYING":</w:t>
      </w:r>
    </w:p>
    <w:p w14:paraId="391C7714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14111DEC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        </w:t>
      </w:r>
      <w:proofErr w:type="gramStart"/>
      <w:r w:rsidRPr="00B17765">
        <w:rPr>
          <w:b/>
          <w:bCs/>
        </w:rPr>
        <w:t>candidates.append</w:t>
      </w:r>
      <w:proofErr w:type="gramEnd"/>
      <w:r w:rsidRPr="00B17765">
        <w:rPr>
          <w:b/>
          <w:bCs/>
        </w:rPr>
        <w:t>(drone)</w:t>
      </w:r>
    </w:p>
    <w:p w14:paraId="6FB5B089" w14:textId="77777777" w:rsidR="00E059B0" w:rsidRDefault="001023EC">
      <w:pPr>
        <w:pStyle w:val="SourceCode"/>
      </w:pPr>
      <w:r>
        <w:t xml:space="preserve"> </w:t>
      </w:r>
    </w:p>
    <w:p w14:paraId="284274C0" w14:textId="77777777" w:rsidR="00E059B0" w:rsidRDefault="001023EC">
      <w:pPr>
        <w:pStyle w:val="SourceCode"/>
      </w:pPr>
      <w:r>
        <w:lastRenderedPageBreak/>
        <w:t xml:space="preserve"> </w:t>
      </w:r>
    </w:p>
    <w:p w14:paraId="1885C2B1" w14:textId="77777777" w:rsidR="00E059B0" w:rsidRPr="00B17765" w:rsidRDefault="001023EC">
      <w:pPr>
        <w:pStyle w:val="SourceCode"/>
        <w:rPr>
          <w:b/>
          <w:bCs/>
        </w:rPr>
      </w:pPr>
      <w:r>
        <w:t xml:space="preserve">        </w:t>
      </w:r>
      <w:r w:rsidRPr="00B17765">
        <w:rPr>
          <w:b/>
          <w:bCs/>
        </w:rPr>
        <w:t>if not candidates:</w:t>
      </w:r>
    </w:p>
    <w:p w14:paraId="5E8ACB14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0D9DA2BF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    return None</w:t>
      </w:r>
    </w:p>
    <w:p w14:paraId="7379431D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0E10A58D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2FABC8FF" w14:textId="77777777" w:rsidR="00E059B0" w:rsidRPr="00B17765" w:rsidRDefault="001023EC">
      <w:pPr>
        <w:pStyle w:val="SourceCode"/>
      </w:pPr>
      <w:r w:rsidRPr="00B17765">
        <w:rPr>
          <w:b/>
          <w:bCs/>
        </w:rPr>
        <w:t xml:space="preserve">        </w:t>
      </w:r>
      <w:r w:rsidRPr="00B17765">
        <w:t># Prefer the drone that has already completed</w:t>
      </w:r>
    </w:p>
    <w:p w14:paraId="6C4AB002" w14:textId="77777777" w:rsidR="00E059B0" w:rsidRPr="00B17765" w:rsidRDefault="001023EC">
      <w:pPr>
        <w:pStyle w:val="SourceCode"/>
      </w:pPr>
      <w:r w:rsidRPr="00B17765">
        <w:t xml:space="preserve">        # more of its current survey.</w:t>
      </w:r>
    </w:p>
    <w:p w14:paraId="084F209C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</w:t>
      </w:r>
      <w:proofErr w:type="gramStart"/>
      <w:r w:rsidRPr="00B17765">
        <w:rPr>
          <w:b/>
          <w:bCs/>
        </w:rPr>
        <w:t>candidates.sort</w:t>
      </w:r>
      <w:proofErr w:type="gramEnd"/>
      <w:r w:rsidRPr="00B17765">
        <w:rPr>
          <w:b/>
          <w:bCs/>
        </w:rPr>
        <w:t>(</w:t>
      </w:r>
    </w:p>
    <w:p w14:paraId="5EA2B917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    key=lambda d: len(d.get_completed_</w:t>
      </w:r>
      <w:proofErr w:type="gramStart"/>
      <w:r w:rsidRPr="00B17765">
        <w:rPr>
          <w:b/>
          <w:bCs/>
        </w:rPr>
        <w:t>indices(</w:t>
      </w:r>
      <w:proofErr w:type="gramEnd"/>
      <w:r w:rsidRPr="00B17765">
        <w:rPr>
          <w:b/>
          <w:bCs/>
        </w:rPr>
        <w:t>)),</w:t>
      </w:r>
    </w:p>
    <w:p w14:paraId="23A39EF1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    reverse=True</w:t>
      </w:r>
    </w:p>
    <w:p w14:paraId="5715597E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)</w:t>
      </w:r>
    </w:p>
    <w:p w14:paraId="69171DB9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36DC3213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       return </w:t>
      </w:r>
      <w:proofErr w:type="gramStart"/>
      <w:r w:rsidRPr="00B17765">
        <w:rPr>
          <w:b/>
          <w:bCs/>
        </w:rPr>
        <w:t>candidates[</w:t>
      </w:r>
      <w:proofErr w:type="gramEnd"/>
      <w:r w:rsidRPr="00B17765">
        <w:rPr>
          <w:b/>
          <w:bCs/>
        </w:rPr>
        <w:t>0]</w:t>
      </w:r>
    </w:p>
    <w:p w14:paraId="3879E403" w14:textId="77777777" w:rsidR="00E059B0" w:rsidRPr="00B17765" w:rsidRDefault="001023EC">
      <w:pPr>
        <w:pStyle w:val="SourceCode"/>
        <w:rPr>
          <w:b/>
          <w:bCs/>
        </w:rPr>
      </w:pPr>
      <w:r w:rsidRPr="00B17765">
        <w:rPr>
          <w:b/>
          <w:bCs/>
        </w:rPr>
        <w:t xml:space="preserve"> </w:t>
      </w:r>
    </w:p>
    <w:p w14:paraId="372D0A27" w14:textId="77777777" w:rsidR="00E059B0" w:rsidRDefault="001023EC">
      <w:pPr>
        <w:pStyle w:val="SourceCode"/>
      </w:pPr>
      <w:r>
        <w:t xml:space="preserve"> </w:t>
      </w:r>
    </w:p>
    <w:p w14:paraId="55EB4372" w14:textId="7217EABE" w:rsidR="00E059B0" w:rsidRDefault="001023EC">
      <w:pPr>
        <w:pStyle w:val="SourceCode"/>
      </w:pPr>
      <w:r>
        <w:t xml:space="preserve">    </w:t>
      </w:r>
    </w:p>
    <w:p w14:paraId="3D875EFB" w14:textId="77777777" w:rsidR="00E059B0" w:rsidRDefault="001023EC">
      <w:pPr>
        <w:pStyle w:val="SourceCode"/>
      </w:pPr>
      <w:r>
        <w:t xml:space="preserve">    # PREEMPT HELPER</w:t>
      </w:r>
    </w:p>
    <w:p w14:paraId="5A2C32D4" w14:textId="218E1B39" w:rsidR="00E059B0" w:rsidRDefault="001023EC">
      <w:pPr>
        <w:pStyle w:val="SourceCode"/>
      </w:pPr>
      <w:r>
        <w:t xml:space="preserve">     </w:t>
      </w:r>
    </w:p>
    <w:p w14:paraId="6CA6C5C8" w14:textId="77777777" w:rsidR="00E059B0" w:rsidRDefault="001023EC">
      <w:pPr>
        <w:pStyle w:val="SourceCode"/>
      </w:pPr>
      <w:r>
        <w:t xml:space="preserve">    def preempt_helper(self, helper):</w:t>
      </w:r>
    </w:p>
    <w:p w14:paraId="54FE7088" w14:textId="77777777" w:rsidR="00E059B0" w:rsidRDefault="001023EC">
      <w:pPr>
        <w:pStyle w:val="SourceCode"/>
      </w:pPr>
      <w:r>
        <w:t xml:space="preserve"> </w:t>
      </w:r>
    </w:p>
    <w:p w14:paraId="402FFA62" w14:textId="77777777" w:rsidR="00E059B0" w:rsidRDefault="001023EC">
      <w:pPr>
        <w:pStyle w:val="SourceCode"/>
      </w:pPr>
      <w:r>
        <w:t xml:space="preserve">        print()</w:t>
      </w:r>
    </w:p>
    <w:p w14:paraId="0BA54770" w14:textId="77777777" w:rsidR="00E059B0" w:rsidRDefault="001023EC">
      <w:pPr>
        <w:pStyle w:val="SourceCode"/>
      </w:pPr>
      <w:r>
        <w:t xml:space="preserve">        print("=" * 60)</w:t>
      </w:r>
    </w:p>
    <w:p w14:paraId="5EB25240" w14:textId="77777777" w:rsidR="00E059B0" w:rsidRDefault="001023EC">
      <w:pPr>
        <w:pStyle w:val="SourceCode"/>
      </w:pPr>
      <w:r>
        <w:t xml:space="preserve">        print("PREEMPTING BUSY HELPER")</w:t>
      </w:r>
    </w:p>
    <w:p w14:paraId="7A0A54C9" w14:textId="77777777" w:rsidR="00E059B0" w:rsidRDefault="001023EC">
      <w:pPr>
        <w:pStyle w:val="SourceCode"/>
      </w:pPr>
      <w:r>
        <w:t xml:space="preserve">        print("=" * 60)</w:t>
      </w:r>
    </w:p>
    <w:p w14:paraId="7963A6AA" w14:textId="77777777" w:rsidR="00E059B0" w:rsidRDefault="001023EC">
      <w:pPr>
        <w:pStyle w:val="SourceCode"/>
      </w:pPr>
      <w:r>
        <w:t xml:space="preserve"> </w:t>
      </w:r>
    </w:p>
    <w:p w14:paraId="7EFDCD80" w14:textId="77777777" w:rsidR="00E059B0" w:rsidRDefault="001023EC">
      <w:pPr>
        <w:pStyle w:val="SourceCode"/>
      </w:pPr>
      <w:r>
        <w:t xml:space="preserve">        print(</w:t>
      </w:r>
    </w:p>
    <w:p w14:paraId="69C1B08B" w14:textId="77777777" w:rsidR="00E059B0" w:rsidRDefault="001023EC">
      <w:pPr>
        <w:pStyle w:val="SourceCode"/>
      </w:pPr>
      <w:r>
        <w:t xml:space="preserve">            f"Selected helper: {helper.name}"</w:t>
      </w:r>
    </w:p>
    <w:p w14:paraId="469EA6E0" w14:textId="77777777" w:rsidR="00E059B0" w:rsidRDefault="001023EC">
      <w:pPr>
        <w:pStyle w:val="SourceCode"/>
      </w:pPr>
      <w:r>
        <w:t xml:space="preserve">        )</w:t>
      </w:r>
    </w:p>
    <w:p w14:paraId="4F74CC2C" w14:textId="77777777" w:rsidR="00E059B0" w:rsidRDefault="001023EC">
      <w:pPr>
        <w:pStyle w:val="SourceCode"/>
      </w:pPr>
      <w:r>
        <w:t xml:space="preserve"> </w:t>
      </w:r>
    </w:p>
    <w:p w14:paraId="4EC983EF" w14:textId="77777777" w:rsidR="00E059B0" w:rsidRDefault="001023EC">
      <w:pPr>
        <w:pStyle w:val="SourceCode"/>
      </w:pPr>
      <w:r>
        <w:t xml:space="preserve">        print(</w:t>
      </w:r>
    </w:p>
    <w:p w14:paraId="23D73A66" w14:textId="77777777" w:rsidR="00E059B0" w:rsidRDefault="001023EC">
      <w:pPr>
        <w:pStyle w:val="SourceCode"/>
      </w:pPr>
      <w:r>
        <w:t xml:space="preserve">            f"Current state: {helper.get_state()}"</w:t>
      </w:r>
    </w:p>
    <w:p w14:paraId="12E814FA" w14:textId="77777777" w:rsidR="00E059B0" w:rsidRDefault="001023EC">
      <w:pPr>
        <w:pStyle w:val="SourceCode"/>
      </w:pPr>
      <w:r>
        <w:t xml:space="preserve">        )</w:t>
      </w:r>
    </w:p>
    <w:p w14:paraId="6C797DF4" w14:textId="77777777" w:rsidR="00E059B0" w:rsidRDefault="001023EC">
      <w:pPr>
        <w:pStyle w:val="SourceCode"/>
      </w:pPr>
      <w:r>
        <w:t xml:space="preserve"> </w:t>
      </w:r>
    </w:p>
    <w:p w14:paraId="0BE1F041" w14:textId="77777777" w:rsidR="00E059B0" w:rsidRDefault="001023EC">
      <w:pPr>
        <w:pStyle w:val="SourceCode"/>
      </w:pPr>
      <w:r>
        <w:t xml:space="preserve">        print(</w:t>
      </w:r>
    </w:p>
    <w:p w14:paraId="75CAB5C4" w14:textId="77777777" w:rsidR="00E059B0" w:rsidRDefault="001023EC">
      <w:pPr>
        <w:pStyle w:val="SourceCode"/>
      </w:pPr>
      <w:r>
        <w:t xml:space="preserve">            f"Original area: "</w:t>
      </w:r>
    </w:p>
    <w:p w14:paraId="7CAC1D54" w14:textId="77777777" w:rsidR="00E059B0" w:rsidRDefault="001023EC">
      <w:pPr>
        <w:pStyle w:val="SourceCode"/>
      </w:pPr>
      <w:r>
        <w:t xml:space="preserve">            f"{helper.original_area}"</w:t>
      </w:r>
    </w:p>
    <w:p w14:paraId="71EE2CE7" w14:textId="77777777" w:rsidR="00E059B0" w:rsidRDefault="001023EC">
      <w:pPr>
        <w:pStyle w:val="SourceCode"/>
      </w:pPr>
      <w:r>
        <w:t xml:space="preserve">        )</w:t>
      </w:r>
    </w:p>
    <w:p w14:paraId="593D90D4" w14:textId="77777777" w:rsidR="00E059B0" w:rsidRDefault="001023EC">
      <w:pPr>
        <w:pStyle w:val="SourceCode"/>
      </w:pPr>
      <w:r>
        <w:t xml:space="preserve"> </w:t>
      </w:r>
    </w:p>
    <w:p w14:paraId="29E9F90C" w14:textId="77777777" w:rsidR="00E059B0" w:rsidRDefault="001023EC">
      <w:pPr>
        <w:pStyle w:val="SourceCode"/>
      </w:pPr>
      <w:r>
        <w:t xml:space="preserve">        print(</w:t>
      </w:r>
    </w:p>
    <w:p w14:paraId="100407A5" w14:textId="77777777" w:rsidR="00E059B0" w:rsidRDefault="001023EC">
      <w:pPr>
        <w:pStyle w:val="SourceCode"/>
      </w:pPr>
      <w:r>
        <w:t xml:space="preserve">            f"Completed original waypoints: "</w:t>
      </w:r>
    </w:p>
    <w:p w14:paraId="05A606F5" w14:textId="77777777" w:rsidR="00E059B0" w:rsidRDefault="001023EC">
      <w:pPr>
        <w:pStyle w:val="SourceCode"/>
      </w:pPr>
      <w:r>
        <w:t xml:space="preserve">            f"{sorted(helper.get_completed_indices())}"</w:t>
      </w:r>
    </w:p>
    <w:p w14:paraId="4D659974" w14:textId="77777777" w:rsidR="00E059B0" w:rsidRDefault="001023EC">
      <w:pPr>
        <w:pStyle w:val="SourceCode"/>
      </w:pPr>
      <w:r>
        <w:t xml:space="preserve">        )</w:t>
      </w:r>
    </w:p>
    <w:p w14:paraId="4DBCD6AC" w14:textId="77777777" w:rsidR="00E059B0" w:rsidRDefault="001023EC">
      <w:pPr>
        <w:pStyle w:val="SourceCode"/>
      </w:pPr>
      <w:r>
        <w:t xml:space="preserve"> </w:t>
      </w:r>
    </w:p>
    <w:p w14:paraId="60847506" w14:textId="77777777" w:rsidR="00E059B0" w:rsidRDefault="001023EC">
      <w:pPr>
        <w:pStyle w:val="SourceCode"/>
      </w:pPr>
      <w:r>
        <w:t xml:space="preserve"> </w:t>
      </w:r>
    </w:p>
    <w:p w14:paraId="548A60A3" w14:textId="77777777" w:rsidR="00E059B0" w:rsidRDefault="001023EC">
      <w:pPr>
        <w:pStyle w:val="SourceCode"/>
      </w:pPr>
      <w:r>
        <w:t xml:space="preserve">        # Tell worker thread not to start another</w:t>
      </w:r>
    </w:p>
    <w:p w14:paraId="5BAA37E9" w14:textId="77777777" w:rsidR="00E059B0" w:rsidRDefault="001023EC">
      <w:pPr>
        <w:pStyle w:val="SourceCode"/>
      </w:pPr>
      <w:r>
        <w:t xml:space="preserve">        # waypoint after the current GoTo ends.</w:t>
      </w:r>
    </w:p>
    <w:p w14:paraId="2C2FD8A9" w14:textId="77777777" w:rsidR="00E059B0" w:rsidRDefault="001023EC">
      <w:pPr>
        <w:pStyle w:val="SourceCode"/>
      </w:pPr>
      <w:r>
        <w:t xml:space="preserve">        with helper.lock:</w:t>
      </w:r>
    </w:p>
    <w:p w14:paraId="42979E44" w14:textId="77777777" w:rsidR="00E059B0" w:rsidRDefault="001023EC">
      <w:pPr>
        <w:pStyle w:val="SourceCode"/>
      </w:pPr>
      <w:r>
        <w:t xml:space="preserve">            helper.preempt_requested = True</w:t>
      </w:r>
    </w:p>
    <w:p w14:paraId="4D9F6C7F" w14:textId="77777777" w:rsidR="00E059B0" w:rsidRDefault="001023EC">
      <w:pPr>
        <w:pStyle w:val="SourceCode"/>
      </w:pPr>
      <w:r>
        <w:t xml:space="preserve"> </w:t>
      </w:r>
    </w:p>
    <w:p w14:paraId="78121D26" w14:textId="77777777" w:rsidR="00E059B0" w:rsidRDefault="001023EC">
      <w:pPr>
        <w:pStyle w:val="SourceCode"/>
      </w:pPr>
      <w:r>
        <w:t xml:space="preserve"> </w:t>
      </w:r>
    </w:p>
    <w:p w14:paraId="69F532EA" w14:textId="77777777" w:rsidR="00E059B0" w:rsidRDefault="001023EC">
      <w:pPr>
        <w:pStyle w:val="SourceCode"/>
      </w:pPr>
      <w:r>
        <w:t xml:space="preserve">        # Stop current GoTo.</w:t>
      </w:r>
    </w:p>
    <w:p w14:paraId="7EAF1B70" w14:textId="77777777" w:rsidR="00E059B0" w:rsidRDefault="001023EC">
      <w:pPr>
        <w:pStyle w:val="SourceCode"/>
      </w:pPr>
      <w:r>
        <w:t xml:space="preserve">        stop_result = helper.stop_current_behavior()</w:t>
      </w:r>
    </w:p>
    <w:p w14:paraId="1EBC8F20" w14:textId="77777777" w:rsidR="00E059B0" w:rsidRDefault="001023EC">
      <w:pPr>
        <w:pStyle w:val="SourceCode"/>
      </w:pPr>
      <w:r>
        <w:t xml:space="preserve"> </w:t>
      </w:r>
    </w:p>
    <w:p w14:paraId="42CB86C8" w14:textId="77777777" w:rsidR="00E059B0" w:rsidRDefault="001023EC">
      <w:pPr>
        <w:pStyle w:val="SourceCode"/>
      </w:pPr>
      <w:r>
        <w:t xml:space="preserve">        print(</w:t>
      </w:r>
    </w:p>
    <w:p w14:paraId="14FE7D6D" w14:textId="77777777" w:rsidR="00E059B0" w:rsidRDefault="001023EC">
      <w:pPr>
        <w:pStyle w:val="SourceCode"/>
      </w:pPr>
      <w:r>
        <w:t xml:space="preserve">            f"{helper.name}: stop request = "</w:t>
      </w:r>
    </w:p>
    <w:p w14:paraId="021E7F1D" w14:textId="77777777" w:rsidR="00E059B0" w:rsidRDefault="001023EC">
      <w:pPr>
        <w:pStyle w:val="SourceCode"/>
      </w:pPr>
      <w:r>
        <w:t xml:space="preserve">            f"{stop_result}"</w:t>
      </w:r>
    </w:p>
    <w:p w14:paraId="66FF3E12" w14:textId="77777777" w:rsidR="00E059B0" w:rsidRDefault="001023EC">
      <w:pPr>
        <w:pStyle w:val="SourceCode"/>
      </w:pPr>
      <w:r>
        <w:t xml:space="preserve">        )</w:t>
      </w:r>
    </w:p>
    <w:p w14:paraId="68FD1DC4" w14:textId="77777777" w:rsidR="00E059B0" w:rsidRDefault="001023EC">
      <w:pPr>
        <w:pStyle w:val="SourceCode"/>
      </w:pPr>
      <w:r>
        <w:t xml:space="preserve"> </w:t>
      </w:r>
    </w:p>
    <w:p w14:paraId="516BE841" w14:textId="77777777" w:rsidR="00E059B0" w:rsidRDefault="001023EC">
      <w:pPr>
        <w:pStyle w:val="SourceCode"/>
      </w:pPr>
      <w:r>
        <w:t xml:space="preserve"> </w:t>
      </w:r>
    </w:p>
    <w:p w14:paraId="33B9EFB6" w14:textId="77777777" w:rsidR="00E059B0" w:rsidRDefault="001023EC">
      <w:pPr>
        <w:pStyle w:val="SourceCode"/>
      </w:pPr>
      <w:r>
        <w:t xml:space="preserve">        # Wait for the old survey thread to exit.</w:t>
      </w:r>
    </w:p>
    <w:p w14:paraId="7F2DFABF" w14:textId="77777777" w:rsidR="00E059B0" w:rsidRDefault="001023EC">
      <w:pPr>
        <w:pStyle w:val="SourceCode"/>
      </w:pPr>
      <w:r>
        <w:t xml:space="preserve">        if helper.thread is not None:</w:t>
      </w:r>
    </w:p>
    <w:p w14:paraId="21F9653A" w14:textId="77777777" w:rsidR="00E059B0" w:rsidRDefault="001023EC">
      <w:pPr>
        <w:pStyle w:val="SourceCode"/>
      </w:pPr>
      <w:r>
        <w:t xml:space="preserve"> </w:t>
      </w:r>
    </w:p>
    <w:p w14:paraId="77AD3503" w14:textId="77777777" w:rsidR="00E059B0" w:rsidRDefault="001023EC">
      <w:pPr>
        <w:pStyle w:val="SourceCode"/>
      </w:pPr>
      <w:r>
        <w:t xml:space="preserve">            helper.thread.join(</w:t>
      </w:r>
    </w:p>
    <w:p w14:paraId="4AD7B737" w14:textId="77777777" w:rsidR="00E059B0" w:rsidRDefault="001023EC">
      <w:pPr>
        <w:pStyle w:val="SourceCode"/>
      </w:pPr>
      <w:r>
        <w:t xml:space="preserve">                timeout=PREEMPT_STOP_TIMEOUT</w:t>
      </w:r>
    </w:p>
    <w:p w14:paraId="509C8E06" w14:textId="77777777" w:rsidR="00E059B0" w:rsidRDefault="001023EC">
      <w:pPr>
        <w:pStyle w:val="SourceCode"/>
      </w:pPr>
      <w:r>
        <w:t xml:space="preserve">            )</w:t>
      </w:r>
    </w:p>
    <w:p w14:paraId="21015C3D" w14:textId="77777777" w:rsidR="00E059B0" w:rsidRDefault="001023EC">
      <w:pPr>
        <w:pStyle w:val="SourceCode"/>
      </w:pPr>
      <w:r>
        <w:t xml:space="preserve"> </w:t>
      </w:r>
    </w:p>
    <w:p w14:paraId="4C3C64C1" w14:textId="77777777" w:rsidR="00E059B0" w:rsidRDefault="001023EC">
      <w:pPr>
        <w:pStyle w:val="SourceCode"/>
      </w:pPr>
      <w:r>
        <w:t xml:space="preserve"> </w:t>
      </w:r>
    </w:p>
    <w:p w14:paraId="43F21CBA" w14:textId="77777777" w:rsidR="00E059B0" w:rsidRDefault="001023EC">
      <w:pPr>
        <w:pStyle w:val="SourceCode"/>
      </w:pPr>
      <w:r>
        <w:t xml:space="preserve">        if (</w:t>
      </w:r>
    </w:p>
    <w:p w14:paraId="3A44D287" w14:textId="77777777" w:rsidR="00E059B0" w:rsidRDefault="001023EC">
      <w:pPr>
        <w:pStyle w:val="SourceCode"/>
      </w:pPr>
      <w:r>
        <w:t xml:space="preserve">            helper.thread is not None</w:t>
      </w:r>
    </w:p>
    <w:p w14:paraId="7D4D5F67" w14:textId="77777777" w:rsidR="00E059B0" w:rsidRDefault="001023EC">
      <w:pPr>
        <w:pStyle w:val="SourceCode"/>
      </w:pPr>
      <w:r>
        <w:t xml:space="preserve">            and helper.thread.is_alive()</w:t>
      </w:r>
    </w:p>
    <w:p w14:paraId="1C51F4DF" w14:textId="77777777" w:rsidR="00E059B0" w:rsidRDefault="001023EC">
      <w:pPr>
        <w:pStyle w:val="SourceCode"/>
      </w:pPr>
      <w:r>
        <w:t xml:space="preserve">        ):</w:t>
      </w:r>
    </w:p>
    <w:p w14:paraId="0F2BCBA2" w14:textId="77777777" w:rsidR="00E059B0" w:rsidRDefault="001023EC">
      <w:pPr>
        <w:pStyle w:val="SourceCode"/>
      </w:pPr>
      <w:r>
        <w:t xml:space="preserve"> </w:t>
      </w:r>
    </w:p>
    <w:p w14:paraId="1E2FB74E" w14:textId="77777777" w:rsidR="00E059B0" w:rsidRDefault="001023EC">
      <w:pPr>
        <w:pStyle w:val="SourceCode"/>
      </w:pPr>
      <w:r>
        <w:t xml:space="preserve">            print()</w:t>
      </w:r>
    </w:p>
    <w:p w14:paraId="279800AE" w14:textId="77777777" w:rsidR="00E059B0" w:rsidRDefault="001023EC">
      <w:pPr>
        <w:pStyle w:val="SourceCode"/>
      </w:pPr>
      <w:r>
        <w:t xml:space="preserve">            print(</w:t>
      </w:r>
    </w:p>
    <w:p w14:paraId="0D5EE8C8" w14:textId="77777777" w:rsidR="00E059B0" w:rsidRDefault="001023EC">
      <w:pPr>
        <w:pStyle w:val="SourceCode"/>
      </w:pPr>
      <w:r>
        <w:t xml:space="preserve">                f"ERROR: {helper.name} survey thread "</w:t>
      </w:r>
    </w:p>
    <w:p w14:paraId="0D1504C5" w14:textId="77777777" w:rsidR="00E059B0" w:rsidRDefault="001023EC">
      <w:pPr>
        <w:pStyle w:val="SourceCode"/>
      </w:pPr>
      <w:r>
        <w:lastRenderedPageBreak/>
        <w:t xml:space="preserve">                f"did not stop safely."</w:t>
      </w:r>
    </w:p>
    <w:p w14:paraId="7A64B14F" w14:textId="77777777" w:rsidR="00E059B0" w:rsidRDefault="001023EC">
      <w:pPr>
        <w:pStyle w:val="SourceCode"/>
      </w:pPr>
      <w:r>
        <w:t xml:space="preserve">            )</w:t>
      </w:r>
    </w:p>
    <w:p w14:paraId="03F3294D" w14:textId="77777777" w:rsidR="00E059B0" w:rsidRDefault="001023EC">
      <w:pPr>
        <w:pStyle w:val="SourceCode"/>
      </w:pPr>
      <w:r>
        <w:t xml:space="preserve"> </w:t>
      </w:r>
    </w:p>
    <w:p w14:paraId="22841D5B" w14:textId="77777777" w:rsidR="00E059B0" w:rsidRDefault="001023EC">
      <w:pPr>
        <w:pStyle w:val="SourceCode"/>
      </w:pPr>
      <w:r>
        <w:t xml:space="preserve">            return None</w:t>
      </w:r>
    </w:p>
    <w:p w14:paraId="4166F03E" w14:textId="77777777" w:rsidR="00E059B0" w:rsidRDefault="001023EC">
      <w:pPr>
        <w:pStyle w:val="SourceCode"/>
      </w:pPr>
      <w:r>
        <w:t xml:space="preserve"> </w:t>
      </w:r>
    </w:p>
    <w:p w14:paraId="251B5F9B" w14:textId="77777777" w:rsidR="00E059B0" w:rsidRDefault="001023EC">
      <w:pPr>
        <w:pStyle w:val="SourceCode"/>
      </w:pPr>
      <w:r>
        <w:t xml:space="preserve"> </w:t>
      </w:r>
    </w:p>
    <w:p w14:paraId="262F720F" w14:textId="77777777" w:rsidR="00E059B0" w:rsidRDefault="001023EC">
      <w:pPr>
        <w:pStyle w:val="SourceCode"/>
      </w:pPr>
      <w:r>
        <w:t xml:space="preserve">        remaining = helper.get_remaining_indices()</w:t>
      </w:r>
    </w:p>
    <w:p w14:paraId="05377E7F" w14:textId="77777777" w:rsidR="00E059B0" w:rsidRDefault="001023EC">
      <w:pPr>
        <w:pStyle w:val="SourceCode"/>
      </w:pPr>
      <w:r>
        <w:t xml:space="preserve"> </w:t>
      </w:r>
    </w:p>
    <w:p w14:paraId="3CFC87D5" w14:textId="77777777" w:rsidR="00E059B0" w:rsidRDefault="001023EC">
      <w:pPr>
        <w:pStyle w:val="SourceCode"/>
      </w:pPr>
      <w:r>
        <w:t xml:space="preserve">        print()</w:t>
      </w:r>
    </w:p>
    <w:p w14:paraId="3EF3CAF9" w14:textId="77777777" w:rsidR="00E059B0" w:rsidRDefault="001023EC">
      <w:pPr>
        <w:pStyle w:val="SourceCode"/>
      </w:pPr>
      <w:r>
        <w:t xml:space="preserve">        print(</w:t>
      </w:r>
    </w:p>
    <w:p w14:paraId="29BE8F12" w14:textId="77777777" w:rsidR="00E059B0" w:rsidRDefault="001023EC">
      <w:pPr>
        <w:pStyle w:val="SourceCode"/>
      </w:pPr>
      <w:r>
        <w:t xml:space="preserve">            f"{helper.name}: original survey "</w:t>
      </w:r>
    </w:p>
    <w:p w14:paraId="0E836C80" w14:textId="77777777" w:rsidR="00E059B0" w:rsidRDefault="001023EC">
      <w:pPr>
        <w:pStyle w:val="SourceCode"/>
      </w:pPr>
      <w:r>
        <w:t xml:space="preserve">            f"successfully preempted"</w:t>
      </w:r>
    </w:p>
    <w:p w14:paraId="62E61E80" w14:textId="77777777" w:rsidR="00E059B0" w:rsidRDefault="001023EC">
      <w:pPr>
        <w:pStyle w:val="SourceCode"/>
      </w:pPr>
      <w:r>
        <w:t xml:space="preserve">        )</w:t>
      </w:r>
    </w:p>
    <w:p w14:paraId="312CF097" w14:textId="77777777" w:rsidR="00E059B0" w:rsidRDefault="001023EC">
      <w:pPr>
        <w:pStyle w:val="SourceCode"/>
      </w:pPr>
      <w:r>
        <w:t xml:space="preserve"> </w:t>
      </w:r>
    </w:p>
    <w:p w14:paraId="24168D66" w14:textId="77777777" w:rsidR="00E059B0" w:rsidRDefault="001023EC">
      <w:pPr>
        <w:pStyle w:val="SourceCode"/>
      </w:pPr>
      <w:r>
        <w:t xml:space="preserve">        print(</w:t>
      </w:r>
    </w:p>
    <w:p w14:paraId="103B52E8" w14:textId="77777777" w:rsidR="00E059B0" w:rsidRDefault="001023EC">
      <w:pPr>
        <w:pStyle w:val="SourceCode"/>
      </w:pPr>
      <w:r>
        <w:t xml:space="preserve">            f"{helper.name}: unfinished original "</w:t>
      </w:r>
    </w:p>
    <w:p w14:paraId="4EE84162" w14:textId="77777777" w:rsidR="00E059B0" w:rsidRDefault="001023EC">
      <w:pPr>
        <w:pStyle w:val="SourceCode"/>
      </w:pPr>
      <w:r>
        <w:t xml:space="preserve">            f"waypoints = "</w:t>
      </w:r>
    </w:p>
    <w:p w14:paraId="3F2121CC" w14:textId="77777777" w:rsidR="00E059B0" w:rsidRDefault="001023EC">
      <w:pPr>
        <w:pStyle w:val="SourceCode"/>
      </w:pPr>
      <w:r>
        <w:t xml:space="preserve">            f"{[i + 1 for i in remaining]}"</w:t>
      </w:r>
    </w:p>
    <w:p w14:paraId="751A56BD" w14:textId="77777777" w:rsidR="00E059B0" w:rsidRDefault="001023EC">
      <w:pPr>
        <w:pStyle w:val="SourceCode"/>
      </w:pPr>
      <w:r>
        <w:t xml:space="preserve">        )</w:t>
      </w:r>
    </w:p>
    <w:p w14:paraId="0E7E8361" w14:textId="77777777" w:rsidR="00E059B0" w:rsidRDefault="001023EC">
      <w:pPr>
        <w:pStyle w:val="SourceCode"/>
      </w:pPr>
      <w:r>
        <w:t xml:space="preserve"> </w:t>
      </w:r>
    </w:p>
    <w:p w14:paraId="2682D750" w14:textId="77777777" w:rsidR="00E059B0" w:rsidRDefault="001023EC">
      <w:pPr>
        <w:pStyle w:val="SourceCode"/>
      </w:pPr>
      <w:r>
        <w:t xml:space="preserve"> </w:t>
      </w:r>
    </w:p>
    <w:p w14:paraId="048ADEF3" w14:textId="77777777" w:rsidR="00E059B0" w:rsidRDefault="001023EC">
      <w:pPr>
        <w:pStyle w:val="SourceCode"/>
      </w:pPr>
      <w:r>
        <w:t xml:space="preserve">        helper.set_state("PREEMPTED")</w:t>
      </w:r>
    </w:p>
    <w:p w14:paraId="5E97BD4F" w14:textId="77777777" w:rsidR="00E059B0" w:rsidRDefault="001023EC">
      <w:pPr>
        <w:pStyle w:val="SourceCode"/>
      </w:pPr>
      <w:r>
        <w:t xml:space="preserve"> </w:t>
      </w:r>
    </w:p>
    <w:p w14:paraId="7E465FE7" w14:textId="77777777" w:rsidR="00E059B0" w:rsidRDefault="001023EC">
      <w:pPr>
        <w:pStyle w:val="SourceCode"/>
      </w:pPr>
      <w:r>
        <w:t xml:space="preserve">        # The old survey worker has completely finished.</w:t>
      </w:r>
    </w:p>
    <w:p w14:paraId="6CDA29CF" w14:textId="77777777" w:rsidR="00E059B0" w:rsidRDefault="001023EC">
      <w:pPr>
        <w:pStyle w:val="SourceCode"/>
      </w:pPr>
      <w:r>
        <w:t xml:space="preserve">        # Clear the flag before giving this drone a new task.</w:t>
      </w:r>
    </w:p>
    <w:p w14:paraId="0882E503" w14:textId="77777777" w:rsidR="00E059B0" w:rsidRDefault="001023EC">
      <w:pPr>
        <w:pStyle w:val="SourceCode"/>
      </w:pPr>
      <w:r>
        <w:t xml:space="preserve">        with helper.lock:</w:t>
      </w:r>
    </w:p>
    <w:p w14:paraId="20984C7A" w14:textId="77777777" w:rsidR="00E059B0" w:rsidRDefault="001023EC">
      <w:pPr>
        <w:pStyle w:val="SourceCode"/>
      </w:pPr>
      <w:r>
        <w:t xml:space="preserve">            helper.preempt_requested = False</w:t>
      </w:r>
    </w:p>
    <w:p w14:paraId="0DBABA7E" w14:textId="77777777" w:rsidR="00E059B0" w:rsidRDefault="001023EC">
      <w:pPr>
        <w:pStyle w:val="SourceCode"/>
      </w:pPr>
      <w:r>
        <w:t xml:space="preserve"> </w:t>
      </w:r>
    </w:p>
    <w:p w14:paraId="4F9122E7" w14:textId="77777777" w:rsidR="00E059B0" w:rsidRDefault="001023EC">
      <w:pPr>
        <w:pStyle w:val="SourceCode"/>
      </w:pPr>
      <w:r>
        <w:t xml:space="preserve">        # Give the action server a short time to settle.</w:t>
      </w:r>
    </w:p>
    <w:p w14:paraId="0DF4DB6D" w14:textId="77777777" w:rsidR="00E059B0" w:rsidRDefault="001023EC">
      <w:pPr>
        <w:pStyle w:val="SourceCode"/>
      </w:pPr>
      <w:r>
        <w:t xml:space="preserve">        time.sleep(0.75)</w:t>
      </w:r>
    </w:p>
    <w:p w14:paraId="0592A078" w14:textId="77777777" w:rsidR="00E059B0" w:rsidRDefault="001023EC">
      <w:pPr>
        <w:pStyle w:val="SourceCode"/>
      </w:pPr>
      <w:r>
        <w:t xml:space="preserve"> </w:t>
      </w:r>
    </w:p>
    <w:p w14:paraId="6522D416" w14:textId="77777777" w:rsidR="00E059B0" w:rsidRDefault="001023EC">
      <w:pPr>
        <w:pStyle w:val="SourceCode"/>
      </w:pPr>
      <w:r>
        <w:t xml:space="preserve">        return remaining</w:t>
      </w:r>
    </w:p>
    <w:p w14:paraId="042F4E8D" w14:textId="77777777" w:rsidR="00E059B0" w:rsidRDefault="001023EC">
      <w:pPr>
        <w:pStyle w:val="SourceCode"/>
      </w:pPr>
      <w:r>
        <w:t xml:space="preserve"> </w:t>
      </w:r>
    </w:p>
    <w:p w14:paraId="25E522AF" w14:textId="77777777" w:rsidR="00E059B0" w:rsidRDefault="001023EC">
      <w:pPr>
        <w:pStyle w:val="SourceCode"/>
      </w:pPr>
      <w:r>
        <w:t xml:space="preserve"> </w:t>
      </w:r>
    </w:p>
    <w:p w14:paraId="62705489" w14:textId="01E605B7" w:rsidR="00E059B0" w:rsidRDefault="001023EC">
      <w:pPr>
        <w:pStyle w:val="SourceCode"/>
      </w:pPr>
      <w:r>
        <w:t xml:space="preserve">    </w:t>
      </w:r>
    </w:p>
    <w:p w14:paraId="0A67F81F" w14:textId="77777777" w:rsidR="00E059B0" w:rsidRDefault="001023EC">
      <w:pPr>
        <w:pStyle w:val="SourceCode"/>
      </w:pPr>
      <w:r>
        <w:t xml:space="preserve">    # WAIT FOR HELPER</w:t>
      </w:r>
    </w:p>
    <w:p w14:paraId="77402B59" w14:textId="716F801D" w:rsidR="00E059B0" w:rsidRDefault="001023EC">
      <w:pPr>
        <w:pStyle w:val="SourceCode"/>
      </w:pPr>
      <w:r>
        <w:t xml:space="preserve">     </w:t>
      </w:r>
    </w:p>
    <w:p w14:paraId="73CBF9BA" w14:textId="77777777" w:rsidR="00E059B0" w:rsidRDefault="001023EC">
      <w:pPr>
        <w:pStyle w:val="SourceCode"/>
      </w:pPr>
      <w:r>
        <w:t xml:space="preserve">    def wait_for_helper(self):</w:t>
      </w:r>
    </w:p>
    <w:p w14:paraId="73385345" w14:textId="77777777" w:rsidR="00E059B0" w:rsidRDefault="001023EC">
      <w:pPr>
        <w:pStyle w:val="SourceCode"/>
      </w:pPr>
      <w:r>
        <w:t xml:space="preserve"> </w:t>
      </w:r>
    </w:p>
    <w:p w14:paraId="52DF8443" w14:textId="77777777" w:rsidR="00E059B0" w:rsidRDefault="001023EC">
      <w:pPr>
        <w:pStyle w:val="SourceCode"/>
      </w:pPr>
      <w:r>
        <w:t xml:space="preserve">        print()</w:t>
      </w:r>
    </w:p>
    <w:p w14:paraId="63E1E477" w14:textId="77777777" w:rsidR="00E059B0" w:rsidRDefault="001023EC">
      <w:pPr>
        <w:pStyle w:val="SourceCode"/>
      </w:pPr>
      <w:r>
        <w:t xml:space="preserve">        print("=" * 60)</w:t>
      </w:r>
    </w:p>
    <w:p w14:paraId="6C06992C" w14:textId="77777777" w:rsidR="00E059B0" w:rsidRDefault="001023EC">
      <w:pPr>
        <w:pStyle w:val="SourceCode"/>
      </w:pPr>
      <w:r>
        <w:t xml:space="preserve">        print("SEARCHING FOR HELPER DRONE")</w:t>
      </w:r>
    </w:p>
    <w:p w14:paraId="542F150F" w14:textId="77777777" w:rsidR="00E059B0" w:rsidRDefault="001023EC">
      <w:pPr>
        <w:pStyle w:val="SourceCode"/>
      </w:pPr>
      <w:r>
        <w:t xml:space="preserve">        print("=" * 60)</w:t>
      </w:r>
    </w:p>
    <w:p w14:paraId="2D47C5D4" w14:textId="77777777" w:rsidR="00E059B0" w:rsidRDefault="001023EC">
      <w:pPr>
        <w:pStyle w:val="SourceCode"/>
      </w:pPr>
      <w:r>
        <w:t xml:space="preserve"> </w:t>
      </w:r>
    </w:p>
    <w:p w14:paraId="357D26A4" w14:textId="77777777" w:rsidR="00E059B0" w:rsidRDefault="001023EC">
      <w:pPr>
        <w:pStyle w:val="SourceCode"/>
      </w:pPr>
      <w:r>
        <w:t xml:space="preserve">        start = time.monotonic()</w:t>
      </w:r>
    </w:p>
    <w:p w14:paraId="1D402624" w14:textId="77777777" w:rsidR="00E059B0" w:rsidRDefault="001023EC">
      <w:pPr>
        <w:pStyle w:val="SourceCode"/>
      </w:pPr>
      <w:r>
        <w:t xml:space="preserve"> </w:t>
      </w:r>
    </w:p>
    <w:p w14:paraId="4103EE46" w14:textId="77777777" w:rsidR="00E059B0" w:rsidRDefault="001023EC">
      <w:pPr>
        <w:pStyle w:val="SourceCode"/>
      </w:pPr>
      <w:r>
        <w:t xml:space="preserve">        while (</w:t>
      </w:r>
    </w:p>
    <w:p w14:paraId="4ED8B9F0" w14:textId="77777777" w:rsidR="00E059B0" w:rsidRDefault="001023EC">
      <w:pPr>
        <w:pStyle w:val="SourceCode"/>
      </w:pPr>
      <w:r>
        <w:t xml:space="preserve">            time.monotonic() - start</w:t>
      </w:r>
    </w:p>
    <w:p w14:paraId="6B62031A" w14:textId="77777777" w:rsidR="00E059B0" w:rsidRDefault="001023EC">
      <w:pPr>
        <w:pStyle w:val="SourceCode"/>
      </w:pPr>
      <w:r>
        <w:t xml:space="preserve">            &lt; HELPER_WAIT_TIMEOUT</w:t>
      </w:r>
    </w:p>
    <w:p w14:paraId="2A1DF143" w14:textId="77777777" w:rsidR="00E059B0" w:rsidRDefault="001023EC">
      <w:pPr>
        <w:pStyle w:val="SourceCode"/>
      </w:pPr>
      <w:r>
        <w:t xml:space="preserve">        ):</w:t>
      </w:r>
    </w:p>
    <w:p w14:paraId="59BD51B5" w14:textId="77777777" w:rsidR="00E059B0" w:rsidRDefault="001023EC">
      <w:pPr>
        <w:pStyle w:val="SourceCode"/>
      </w:pPr>
      <w:r>
        <w:t xml:space="preserve"> </w:t>
      </w:r>
    </w:p>
    <w:p w14:paraId="4EF479B3" w14:textId="77777777" w:rsidR="00E059B0" w:rsidRDefault="001023EC">
      <w:pPr>
        <w:pStyle w:val="SourceCode"/>
      </w:pPr>
      <w:r>
        <w:t xml:space="preserve">            helper = (</w:t>
      </w:r>
    </w:p>
    <w:p w14:paraId="13EDA5EA" w14:textId="77777777" w:rsidR="00E059B0" w:rsidRDefault="001023EC">
      <w:pPr>
        <w:pStyle w:val="SourceCode"/>
      </w:pPr>
      <w:r>
        <w:t xml:space="preserve">                self.find_naturally_available_helper()</w:t>
      </w:r>
    </w:p>
    <w:p w14:paraId="1F02CC57" w14:textId="77777777" w:rsidR="00E059B0" w:rsidRDefault="001023EC">
      <w:pPr>
        <w:pStyle w:val="SourceCode"/>
      </w:pPr>
      <w:r>
        <w:t xml:space="preserve">            )</w:t>
      </w:r>
    </w:p>
    <w:p w14:paraId="4965E046" w14:textId="77777777" w:rsidR="00E059B0" w:rsidRDefault="001023EC">
      <w:pPr>
        <w:pStyle w:val="SourceCode"/>
      </w:pPr>
      <w:r>
        <w:t xml:space="preserve"> </w:t>
      </w:r>
    </w:p>
    <w:p w14:paraId="6459BFE2" w14:textId="77777777" w:rsidR="00E059B0" w:rsidRDefault="001023EC">
      <w:pPr>
        <w:pStyle w:val="SourceCode"/>
      </w:pPr>
      <w:r>
        <w:t xml:space="preserve">            if helper is not None:</w:t>
      </w:r>
    </w:p>
    <w:p w14:paraId="622334DD" w14:textId="77777777" w:rsidR="00E059B0" w:rsidRDefault="001023EC">
      <w:pPr>
        <w:pStyle w:val="SourceCode"/>
      </w:pPr>
      <w:r>
        <w:t xml:space="preserve"> </w:t>
      </w:r>
    </w:p>
    <w:p w14:paraId="7BAFF479" w14:textId="77777777" w:rsidR="00E059B0" w:rsidRDefault="001023EC">
      <w:pPr>
        <w:pStyle w:val="SourceCode"/>
      </w:pPr>
      <w:r>
        <w:t xml:space="preserve">                print(</w:t>
      </w:r>
    </w:p>
    <w:p w14:paraId="2842BF45" w14:textId="77777777" w:rsidR="00E059B0" w:rsidRDefault="001023EC">
      <w:pPr>
        <w:pStyle w:val="SourceCode"/>
      </w:pPr>
      <w:r>
        <w:t xml:space="preserve">                    f"Available helper found: "</w:t>
      </w:r>
    </w:p>
    <w:p w14:paraId="23B0708B" w14:textId="77777777" w:rsidR="00E059B0" w:rsidRDefault="001023EC">
      <w:pPr>
        <w:pStyle w:val="SourceCode"/>
      </w:pPr>
      <w:r>
        <w:t xml:space="preserve">                    f"{helper.name}"</w:t>
      </w:r>
    </w:p>
    <w:p w14:paraId="42DA39FF" w14:textId="77777777" w:rsidR="00E059B0" w:rsidRDefault="001023EC">
      <w:pPr>
        <w:pStyle w:val="SourceCode"/>
      </w:pPr>
      <w:r>
        <w:t xml:space="preserve">                )</w:t>
      </w:r>
    </w:p>
    <w:p w14:paraId="48EFB9A3" w14:textId="77777777" w:rsidR="00E059B0" w:rsidRDefault="001023EC">
      <w:pPr>
        <w:pStyle w:val="SourceCode"/>
      </w:pPr>
      <w:r>
        <w:t xml:space="preserve"> </w:t>
      </w:r>
    </w:p>
    <w:p w14:paraId="2FB17F6D" w14:textId="77777777" w:rsidR="00E059B0" w:rsidRDefault="001023EC">
      <w:pPr>
        <w:pStyle w:val="SourceCode"/>
      </w:pPr>
      <w:r>
        <w:t xml:space="preserve">                return helper</w:t>
      </w:r>
    </w:p>
    <w:p w14:paraId="477250F0" w14:textId="77777777" w:rsidR="00E059B0" w:rsidRDefault="001023EC">
      <w:pPr>
        <w:pStyle w:val="SourceCode"/>
      </w:pPr>
      <w:r>
        <w:t xml:space="preserve"> </w:t>
      </w:r>
    </w:p>
    <w:p w14:paraId="0797E6F3" w14:textId="77777777" w:rsidR="00E059B0" w:rsidRDefault="001023EC">
      <w:pPr>
        <w:pStyle w:val="SourceCode"/>
      </w:pPr>
      <w:r>
        <w:t xml:space="preserve"> </w:t>
      </w:r>
    </w:p>
    <w:p w14:paraId="6983B0FF" w14:textId="77777777" w:rsidR="00E059B0" w:rsidRDefault="001023EC">
      <w:pPr>
        <w:pStyle w:val="SourceCode"/>
      </w:pPr>
      <w:r>
        <w:t xml:space="preserve">            elapsed = (</w:t>
      </w:r>
    </w:p>
    <w:p w14:paraId="7C2A13BB" w14:textId="77777777" w:rsidR="00E059B0" w:rsidRDefault="001023EC">
      <w:pPr>
        <w:pStyle w:val="SourceCode"/>
      </w:pPr>
      <w:r>
        <w:t xml:space="preserve">                time.monotonic() - start</w:t>
      </w:r>
    </w:p>
    <w:p w14:paraId="7543D8C1" w14:textId="77777777" w:rsidR="00E059B0" w:rsidRDefault="001023EC">
      <w:pPr>
        <w:pStyle w:val="SourceCode"/>
      </w:pPr>
      <w:r>
        <w:t xml:space="preserve">            )</w:t>
      </w:r>
    </w:p>
    <w:p w14:paraId="46DF4CA3" w14:textId="77777777" w:rsidR="00E059B0" w:rsidRDefault="001023EC">
      <w:pPr>
        <w:pStyle w:val="SourceCode"/>
      </w:pPr>
      <w:r>
        <w:t xml:space="preserve"> </w:t>
      </w:r>
    </w:p>
    <w:p w14:paraId="7F8BF209" w14:textId="77777777" w:rsidR="00E059B0" w:rsidRDefault="001023EC">
      <w:pPr>
        <w:pStyle w:val="SourceCode"/>
      </w:pPr>
      <w:r>
        <w:t xml:space="preserve">            remaining = max(</w:t>
      </w:r>
    </w:p>
    <w:p w14:paraId="36D147E5" w14:textId="77777777" w:rsidR="00E059B0" w:rsidRDefault="001023EC">
      <w:pPr>
        <w:pStyle w:val="SourceCode"/>
      </w:pPr>
      <w:r>
        <w:t xml:space="preserve">                0.0,</w:t>
      </w:r>
    </w:p>
    <w:p w14:paraId="15BFE327" w14:textId="77777777" w:rsidR="00E059B0" w:rsidRDefault="001023EC">
      <w:pPr>
        <w:pStyle w:val="SourceCode"/>
      </w:pPr>
      <w:r>
        <w:t xml:space="preserve">                HELPER_WAIT_TIMEOUT - elapsed</w:t>
      </w:r>
    </w:p>
    <w:p w14:paraId="7D7A032A" w14:textId="77777777" w:rsidR="00E059B0" w:rsidRDefault="001023EC">
      <w:pPr>
        <w:pStyle w:val="SourceCode"/>
      </w:pPr>
      <w:r>
        <w:t xml:space="preserve">            )</w:t>
      </w:r>
    </w:p>
    <w:p w14:paraId="4CD864B5" w14:textId="77777777" w:rsidR="00E059B0" w:rsidRDefault="001023EC">
      <w:pPr>
        <w:pStyle w:val="SourceCode"/>
      </w:pPr>
      <w:r>
        <w:t xml:space="preserve"> </w:t>
      </w:r>
    </w:p>
    <w:p w14:paraId="249C56BC" w14:textId="77777777" w:rsidR="00E059B0" w:rsidRDefault="001023EC">
      <w:pPr>
        <w:pStyle w:val="SourceCode"/>
      </w:pPr>
      <w:r>
        <w:t xml:space="preserve">            print(</w:t>
      </w:r>
    </w:p>
    <w:p w14:paraId="1CB8421E" w14:textId="77777777" w:rsidR="00E059B0" w:rsidRDefault="001023EC">
      <w:pPr>
        <w:pStyle w:val="SourceCode"/>
      </w:pPr>
      <w:r>
        <w:t xml:space="preserve">                "No idle helper yet. "</w:t>
      </w:r>
    </w:p>
    <w:p w14:paraId="63CD27E0" w14:textId="77777777" w:rsidR="00E059B0" w:rsidRDefault="001023EC">
      <w:pPr>
        <w:pStyle w:val="SourceCode"/>
      </w:pPr>
      <w:r>
        <w:lastRenderedPageBreak/>
        <w:t xml:space="preserve">                f"Waiting {remaining:.1f}s..."</w:t>
      </w:r>
    </w:p>
    <w:p w14:paraId="507FB84E" w14:textId="77777777" w:rsidR="00E059B0" w:rsidRDefault="001023EC">
      <w:pPr>
        <w:pStyle w:val="SourceCode"/>
      </w:pPr>
      <w:r>
        <w:t xml:space="preserve">            )</w:t>
      </w:r>
    </w:p>
    <w:p w14:paraId="4ECE72CF" w14:textId="77777777" w:rsidR="00E059B0" w:rsidRDefault="001023EC">
      <w:pPr>
        <w:pStyle w:val="SourceCode"/>
      </w:pPr>
      <w:r>
        <w:t xml:space="preserve"> </w:t>
      </w:r>
    </w:p>
    <w:p w14:paraId="61174D4F" w14:textId="77777777" w:rsidR="00E059B0" w:rsidRDefault="001023EC">
      <w:pPr>
        <w:pStyle w:val="SourceCode"/>
      </w:pPr>
      <w:r>
        <w:t xml:space="preserve">            time.sleep(1.0)</w:t>
      </w:r>
    </w:p>
    <w:p w14:paraId="55FDAEEF" w14:textId="77777777" w:rsidR="00E059B0" w:rsidRDefault="001023EC">
      <w:pPr>
        <w:pStyle w:val="SourceCode"/>
      </w:pPr>
      <w:r>
        <w:t xml:space="preserve"> </w:t>
      </w:r>
    </w:p>
    <w:p w14:paraId="002CDB7F" w14:textId="77777777" w:rsidR="00E059B0" w:rsidRDefault="001023EC">
      <w:pPr>
        <w:pStyle w:val="SourceCode"/>
      </w:pPr>
      <w:r>
        <w:t xml:space="preserve"> </w:t>
      </w:r>
    </w:p>
    <w:p w14:paraId="53ED545A" w14:textId="77777777" w:rsidR="00E059B0" w:rsidRDefault="001023EC">
      <w:pPr>
        <w:pStyle w:val="SourceCode"/>
      </w:pPr>
      <w:r>
        <w:t xml:space="preserve">        print()</w:t>
      </w:r>
    </w:p>
    <w:p w14:paraId="52C9E9E5" w14:textId="77777777" w:rsidR="00E059B0" w:rsidRDefault="001023EC">
      <w:pPr>
        <w:pStyle w:val="SourceCode"/>
      </w:pPr>
      <w:r>
        <w:t xml:space="preserve">        print(</w:t>
      </w:r>
    </w:p>
    <w:p w14:paraId="271EDF51" w14:textId="77777777" w:rsidR="00E059B0" w:rsidRDefault="001023EC">
      <w:pPr>
        <w:pStyle w:val="SourceCode"/>
      </w:pPr>
      <w:r>
        <w:t xml:space="preserve">            "No helper became naturally available."</w:t>
      </w:r>
    </w:p>
    <w:p w14:paraId="6669FA32" w14:textId="77777777" w:rsidR="00E059B0" w:rsidRDefault="001023EC">
      <w:pPr>
        <w:pStyle w:val="SourceCode"/>
      </w:pPr>
      <w:r>
        <w:t xml:space="preserve">        )</w:t>
      </w:r>
    </w:p>
    <w:p w14:paraId="0AB02CDB" w14:textId="77777777" w:rsidR="00E059B0" w:rsidRDefault="001023EC">
      <w:pPr>
        <w:pStyle w:val="SourceCode"/>
      </w:pPr>
      <w:r>
        <w:t xml:space="preserve"> </w:t>
      </w:r>
    </w:p>
    <w:p w14:paraId="23B5751F" w14:textId="77777777" w:rsidR="00E059B0" w:rsidRDefault="001023EC">
      <w:pPr>
        <w:pStyle w:val="SourceCode"/>
      </w:pPr>
      <w:r>
        <w:t xml:space="preserve">        print(</w:t>
      </w:r>
    </w:p>
    <w:p w14:paraId="035AFC82" w14:textId="77777777" w:rsidR="00E059B0" w:rsidRDefault="001023EC">
      <w:pPr>
        <w:pStyle w:val="SourceCode"/>
      </w:pPr>
      <w:r>
        <w:t xml:space="preserve">            "Switching to PREEMPTIVE REALLOCATION."</w:t>
      </w:r>
    </w:p>
    <w:p w14:paraId="5495BD53" w14:textId="77777777" w:rsidR="00E059B0" w:rsidRDefault="001023EC">
      <w:pPr>
        <w:pStyle w:val="SourceCode"/>
      </w:pPr>
      <w:r>
        <w:t xml:space="preserve">        )</w:t>
      </w:r>
    </w:p>
    <w:p w14:paraId="0F8CF88A" w14:textId="77777777" w:rsidR="00E059B0" w:rsidRDefault="001023EC">
      <w:pPr>
        <w:pStyle w:val="SourceCode"/>
      </w:pPr>
      <w:r>
        <w:t xml:space="preserve"> </w:t>
      </w:r>
    </w:p>
    <w:p w14:paraId="2E278260" w14:textId="77777777" w:rsidR="00E059B0" w:rsidRDefault="001023EC">
      <w:pPr>
        <w:pStyle w:val="SourceCode"/>
      </w:pPr>
      <w:r>
        <w:t xml:space="preserve">        return self.select_busy_helper()</w:t>
      </w:r>
    </w:p>
    <w:p w14:paraId="3CC17837" w14:textId="77777777" w:rsidR="00E059B0" w:rsidRDefault="001023EC">
      <w:pPr>
        <w:pStyle w:val="SourceCode"/>
      </w:pPr>
      <w:r>
        <w:t xml:space="preserve"> </w:t>
      </w:r>
    </w:p>
    <w:p w14:paraId="652D9990" w14:textId="77777777" w:rsidR="00E059B0" w:rsidRDefault="001023EC">
      <w:pPr>
        <w:pStyle w:val="SourceCode"/>
      </w:pPr>
      <w:r>
        <w:t xml:space="preserve"> </w:t>
      </w:r>
    </w:p>
    <w:p w14:paraId="2169235F" w14:textId="610E1065" w:rsidR="00E059B0" w:rsidRDefault="001023EC">
      <w:pPr>
        <w:pStyle w:val="SourceCode"/>
      </w:pPr>
      <w:r>
        <w:t xml:space="preserve">    </w:t>
      </w:r>
    </w:p>
    <w:p w14:paraId="597EC93A" w14:textId="77777777" w:rsidR="00E059B0" w:rsidRDefault="001023EC">
      <w:pPr>
        <w:pStyle w:val="SourceCode"/>
      </w:pPr>
      <w:r>
        <w:t xml:space="preserve">    # DYNAMIC REALLOCATION</w:t>
      </w:r>
    </w:p>
    <w:p w14:paraId="7F047A8C" w14:textId="4232028E" w:rsidR="00E059B0" w:rsidRDefault="001023EC">
      <w:pPr>
        <w:pStyle w:val="SourceCode"/>
      </w:pPr>
      <w:r>
        <w:t xml:space="preserve">     </w:t>
      </w:r>
    </w:p>
    <w:p w14:paraId="69DE535A" w14:textId="77777777" w:rsidR="00E059B0" w:rsidRDefault="001023EC">
      <w:pPr>
        <w:pStyle w:val="SourceCode"/>
      </w:pPr>
      <w:r>
        <w:t xml:space="preserve">    def perform_reallocation(self):</w:t>
      </w:r>
    </w:p>
    <w:p w14:paraId="1130A5B3" w14:textId="77777777" w:rsidR="00E059B0" w:rsidRDefault="001023EC">
      <w:pPr>
        <w:pStyle w:val="SourceCode"/>
      </w:pPr>
      <w:r>
        <w:t xml:space="preserve"> </w:t>
      </w:r>
    </w:p>
    <w:p w14:paraId="12517D20" w14:textId="77777777" w:rsidR="00E059B0" w:rsidRDefault="001023EC">
      <w:pPr>
        <w:pStyle w:val="SourceCode"/>
      </w:pPr>
      <w:r>
        <w:t xml:space="preserve">        drone0 = self.drones["drone0"]</w:t>
      </w:r>
    </w:p>
    <w:p w14:paraId="5B39F7D6" w14:textId="77777777" w:rsidR="00E059B0" w:rsidRDefault="001023EC">
      <w:pPr>
        <w:pStyle w:val="SourceCode"/>
      </w:pPr>
      <w:r>
        <w:t xml:space="preserve"> </w:t>
      </w:r>
    </w:p>
    <w:p w14:paraId="59E5A3F5" w14:textId="77777777" w:rsidR="00E059B0" w:rsidRDefault="001023EC">
      <w:pPr>
        <w:pStyle w:val="SourceCode"/>
      </w:pPr>
      <w:r>
        <w:t xml:space="preserve">        remaining_a = drone0.get_remaining_indices()</w:t>
      </w:r>
    </w:p>
    <w:p w14:paraId="59CFD853" w14:textId="77777777" w:rsidR="00E059B0" w:rsidRDefault="001023EC">
      <w:pPr>
        <w:pStyle w:val="SourceCode"/>
      </w:pPr>
      <w:r>
        <w:t xml:space="preserve"> </w:t>
      </w:r>
    </w:p>
    <w:p w14:paraId="15AADEB1" w14:textId="77777777" w:rsidR="00E059B0" w:rsidRDefault="001023EC">
      <w:pPr>
        <w:pStyle w:val="SourceCode"/>
      </w:pPr>
      <w:r>
        <w:t xml:space="preserve">        print()</w:t>
      </w:r>
    </w:p>
    <w:p w14:paraId="572DED6A" w14:textId="77777777" w:rsidR="00E059B0" w:rsidRDefault="001023EC">
      <w:pPr>
        <w:pStyle w:val="SourceCode"/>
      </w:pPr>
      <w:r>
        <w:t xml:space="preserve">        print("=" * 60)</w:t>
      </w:r>
    </w:p>
    <w:p w14:paraId="17F9CF6E" w14:textId="77777777" w:rsidR="00E059B0" w:rsidRDefault="001023EC">
      <w:pPr>
        <w:pStyle w:val="SourceCode"/>
      </w:pPr>
      <w:r>
        <w:t xml:space="preserve">        print("DYNAMIC TASK REALLOCATION")</w:t>
      </w:r>
    </w:p>
    <w:p w14:paraId="65977338" w14:textId="77777777" w:rsidR="00E059B0" w:rsidRDefault="001023EC">
      <w:pPr>
        <w:pStyle w:val="SourceCode"/>
      </w:pPr>
      <w:r>
        <w:t xml:space="preserve">        print("=" * 60)</w:t>
      </w:r>
    </w:p>
    <w:p w14:paraId="7E2C1763" w14:textId="77777777" w:rsidR="00E059B0" w:rsidRDefault="001023EC">
      <w:pPr>
        <w:pStyle w:val="SourceCode"/>
      </w:pPr>
      <w:r>
        <w:t xml:space="preserve"> </w:t>
      </w:r>
    </w:p>
    <w:p w14:paraId="7C8A2E51" w14:textId="77777777" w:rsidR="00E059B0" w:rsidRDefault="001023EC">
      <w:pPr>
        <w:pStyle w:val="SourceCode"/>
      </w:pPr>
      <w:r>
        <w:t xml:space="preserve">        print(</w:t>
      </w:r>
    </w:p>
    <w:p w14:paraId="5C1FD548" w14:textId="77777777" w:rsidR="00E059B0" w:rsidRDefault="001023EC">
      <w:pPr>
        <w:pStyle w:val="SourceCode"/>
      </w:pPr>
      <w:r>
        <w:t xml:space="preserve">            "Drone0 = DELAYED"</w:t>
      </w:r>
    </w:p>
    <w:p w14:paraId="4C460EBC" w14:textId="77777777" w:rsidR="00E059B0" w:rsidRDefault="001023EC">
      <w:pPr>
        <w:pStyle w:val="SourceCode"/>
      </w:pPr>
      <w:r>
        <w:t xml:space="preserve">        )</w:t>
      </w:r>
    </w:p>
    <w:p w14:paraId="36B02B7F" w14:textId="77777777" w:rsidR="00E059B0" w:rsidRDefault="001023EC">
      <w:pPr>
        <w:pStyle w:val="SourceCode"/>
      </w:pPr>
      <w:r>
        <w:t xml:space="preserve"> </w:t>
      </w:r>
    </w:p>
    <w:p w14:paraId="1F8181E1" w14:textId="77777777" w:rsidR="00E059B0" w:rsidRDefault="001023EC">
      <w:pPr>
        <w:pStyle w:val="SourceCode"/>
      </w:pPr>
      <w:r>
        <w:t xml:space="preserve">        print(</w:t>
      </w:r>
    </w:p>
    <w:p w14:paraId="466046F1" w14:textId="77777777" w:rsidR="00E059B0" w:rsidRDefault="001023EC">
      <w:pPr>
        <w:pStyle w:val="SourceCode"/>
      </w:pPr>
      <w:r>
        <w:t xml:space="preserve">            f"Area A completed: "</w:t>
      </w:r>
    </w:p>
    <w:p w14:paraId="768E59D9" w14:textId="77777777" w:rsidR="00E059B0" w:rsidRDefault="001023EC">
      <w:pPr>
        <w:pStyle w:val="SourceCode"/>
      </w:pPr>
      <w:r>
        <w:t xml:space="preserve">            f"{len(drone0.get_completed_indices())}/"</w:t>
      </w:r>
    </w:p>
    <w:p w14:paraId="4E19D2EA" w14:textId="77777777" w:rsidR="00E059B0" w:rsidRDefault="001023EC">
      <w:pPr>
        <w:pStyle w:val="SourceCode"/>
      </w:pPr>
      <w:r>
        <w:t xml:space="preserve">            f"{len(AREA_A)}"</w:t>
      </w:r>
    </w:p>
    <w:p w14:paraId="4FBD493A" w14:textId="77777777" w:rsidR="00E059B0" w:rsidRDefault="001023EC">
      <w:pPr>
        <w:pStyle w:val="SourceCode"/>
      </w:pPr>
      <w:r>
        <w:t xml:space="preserve">        )</w:t>
      </w:r>
    </w:p>
    <w:p w14:paraId="2BAF1754" w14:textId="77777777" w:rsidR="00E059B0" w:rsidRDefault="001023EC">
      <w:pPr>
        <w:pStyle w:val="SourceCode"/>
      </w:pPr>
      <w:r>
        <w:t xml:space="preserve"> </w:t>
      </w:r>
    </w:p>
    <w:p w14:paraId="771EC283" w14:textId="77777777" w:rsidR="00E059B0" w:rsidRDefault="001023EC">
      <w:pPr>
        <w:pStyle w:val="SourceCode"/>
      </w:pPr>
      <w:r>
        <w:t xml:space="preserve">        print(</w:t>
      </w:r>
    </w:p>
    <w:p w14:paraId="721902FD" w14:textId="77777777" w:rsidR="00E059B0" w:rsidRDefault="001023EC">
      <w:pPr>
        <w:pStyle w:val="SourceCode"/>
      </w:pPr>
      <w:r>
        <w:t xml:space="preserve">            "Drone0 remaining waypoints:"</w:t>
      </w:r>
    </w:p>
    <w:p w14:paraId="4494973A" w14:textId="77777777" w:rsidR="00E059B0" w:rsidRDefault="001023EC">
      <w:pPr>
        <w:pStyle w:val="SourceCode"/>
      </w:pPr>
      <w:r>
        <w:t xml:space="preserve">        )</w:t>
      </w:r>
    </w:p>
    <w:p w14:paraId="137A5487" w14:textId="77777777" w:rsidR="00E059B0" w:rsidRDefault="001023EC">
      <w:pPr>
        <w:pStyle w:val="SourceCode"/>
      </w:pPr>
      <w:r>
        <w:t xml:space="preserve"> </w:t>
      </w:r>
    </w:p>
    <w:p w14:paraId="57098B52" w14:textId="77777777" w:rsidR="00E059B0" w:rsidRDefault="001023EC">
      <w:pPr>
        <w:pStyle w:val="SourceCode"/>
      </w:pPr>
      <w:r>
        <w:t xml:space="preserve">        for index in remaining_a:</w:t>
      </w:r>
    </w:p>
    <w:p w14:paraId="24329F2F" w14:textId="77777777" w:rsidR="00E059B0" w:rsidRDefault="001023EC">
      <w:pPr>
        <w:pStyle w:val="SourceCode"/>
      </w:pPr>
      <w:r>
        <w:t xml:space="preserve"> </w:t>
      </w:r>
    </w:p>
    <w:p w14:paraId="4511921C" w14:textId="77777777" w:rsidR="00E059B0" w:rsidRDefault="001023EC">
      <w:pPr>
        <w:pStyle w:val="SourceCode"/>
      </w:pPr>
      <w:r>
        <w:t xml:space="preserve">            point = AREA_A[index]</w:t>
      </w:r>
    </w:p>
    <w:p w14:paraId="4E1F1350" w14:textId="77777777" w:rsidR="00E059B0" w:rsidRDefault="001023EC">
      <w:pPr>
        <w:pStyle w:val="SourceCode"/>
      </w:pPr>
      <w:r>
        <w:t xml:space="preserve"> </w:t>
      </w:r>
    </w:p>
    <w:p w14:paraId="1934C76C" w14:textId="77777777" w:rsidR="00E059B0" w:rsidRDefault="001023EC">
      <w:pPr>
        <w:pStyle w:val="SourceCode"/>
      </w:pPr>
      <w:r>
        <w:t xml:space="preserve">            print(</w:t>
      </w:r>
    </w:p>
    <w:p w14:paraId="18D3282B" w14:textId="77777777" w:rsidR="00E059B0" w:rsidRDefault="001023EC">
      <w:pPr>
        <w:pStyle w:val="SourceCode"/>
      </w:pPr>
      <w:r>
        <w:t xml:space="preserve">                f"  A{index + 1}: "</w:t>
      </w:r>
    </w:p>
    <w:p w14:paraId="77B8BA5B" w14:textId="77777777" w:rsidR="00E059B0" w:rsidRDefault="001023EC">
      <w:pPr>
        <w:pStyle w:val="SourceCode"/>
      </w:pPr>
      <w:r>
        <w:t xml:space="preserve">                f"({point[0]:.2f}, "</w:t>
      </w:r>
    </w:p>
    <w:p w14:paraId="04D232DE" w14:textId="77777777" w:rsidR="00E059B0" w:rsidRDefault="001023EC">
      <w:pPr>
        <w:pStyle w:val="SourceCode"/>
      </w:pPr>
      <w:r>
        <w:t xml:space="preserve">                f"{point[1]:.2f}, "</w:t>
      </w:r>
    </w:p>
    <w:p w14:paraId="0EF6213A" w14:textId="77777777" w:rsidR="00E059B0" w:rsidRDefault="001023EC">
      <w:pPr>
        <w:pStyle w:val="SourceCode"/>
      </w:pPr>
      <w:r>
        <w:t xml:space="preserve">                f"{point[2]:.2f})"</w:t>
      </w:r>
    </w:p>
    <w:p w14:paraId="136578DA" w14:textId="77777777" w:rsidR="00E059B0" w:rsidRDefault="001023EC">
      <w:pPr>
        <w:pStyle w:val="SourceCode"/>
      </w:pPr>
      <w:r>
        <w:t xml:space="preserve">            )</w:t>
      </w:r>
    </w:p>
    <w:p w14:paraId="36DA0150" w14:textId="77777777" w:rsidR="00E059B0" w:rsidRDefault="001023EC">
      <w:pPr>
        <w:pStyle w:val="SourceCode"/>
      </w:pPr>
      <w:r>
        <w:t xml:space="preserve"> </w:t>
      </w:r>
    </w:p>
    <w:p w14:paraId="647123CA" w14:textId="77777777" w:rsidR="00E059B0" w:rsidRDefault="001023EC">
      <w:pPr>
        <w:pStyle w:val="SourceCode"/>
      </w:pPr>
      <w:r>
        <w:t xml:space="preserve"> </w:t>
      </w:r>
    </w:p>
    <w:p w14:paraId="6376F265" w14:textId="77777777" w:rsidR="00E059B0" w:rsidRDefault="001023EC">
      <w:pPr>
        <w:pStyle w:val="SourceCode"/>
      </w:pPr>
      <w:r>
        <w:t xml:space="preserve">        if not remaining_a:</w:t>
      </w:r>
    </w:p>
    <w:p w14:paraId="653DE9C0" w14:textId="77777777" w:rsidR="00E059B0" w:rsidRDefault="001023EC">
      <w:pPr>
        <w:pStyle w:val="SourceCode"/>
      </w:pPr>
      <w:r>
        <w:t xml:space="preserve"> </w:t>
      </w:r>
    </w:p>
    <w:p w14:paraId="133D5B85" w14:textId="77777777" w:rsidR="00E059B0" w:rsidRDefault="001023EC">
      <w:pPr>
        <w:pStyle w:val="SourceCode"/>
      </w:pPr>
      <w:r>
        <w:t xml:space="preserve">            print(</w:t>
      </w:r>
    </w:p>
    <w:p w14:paraId="33ECBEF4" w14:textId="77777777" w:rsidR="00E059B0" w:rsidRDefault="001023EC">
      <w:pPr>
        <w:pStyle w:val="SourceCode"/>
      </w:pPr>
      <w:r>
        <w:t xml:space="preserve">                "Drone0 has no remaining work."</w:t>
      </w:r>
    </w:p>
    <w:p w14:paraId="1C6674FA" w14:textId="77777777" w:rsidR="00E059B0" w:rsidRDefault="001023EC">
      <w:pPr>
        <w:pStyle w:val="SourceCode"/>
      </w:pPr>
      <w:r>
        <w:t xml:space="preserve">            )</w:t>
      </w:r>
    </w:p>
    <w:p w14:paraId="21A26899" w14:textId="77777777" w:rsidR="00E059B0" w:rsidRDefault="001023EC">
      <w:pPr>
        <w:pStyle w:val="SourceCode"/>
      </w:pPr>
      <w:r>
        <w:t xml:space="preserve"> </w:t>
      </w:r>
    </w:p>
    <w:p w14:paraId="6E937DE3" w14:textId="77777777" w:rsidR="00E059B0" w:rsidRDefault="001023EC">
      <w:pPr>
        <w:pStyle w:val="SourceCode"/>
      </w:pPr>
      <w:r>
        <w:t xml:space="preserve">            drone0.reassignment_event.set()</w:t>
      </w:r>
    </w:p>
    <w:p w14:paraId="2B51522C" w14:textId="77777777" w:rsidR="00E059B0" w:rsidRDefault="001023EC">
      <w:pPr>
        <w:pStyle w:val="SourceCode"/>
      </w:pPr>
      <w:r>
        <w:t xml:space="preserve"> </w:t>
      </w:r>
    </w:p>
    <w:p w14:paraId="69CA1A41" w14:textId="77777777" w:rsidR="00E059B0" w:rsidRDefault="001023EC">
      <w:pPr>
        <w:pStyle w:val="SourceCode"/>
      </w:pPr>
      <w:r>
        <w:t xml:space="preserve">            return True</w:t>
      </w:r>
    </w:p>
    <w:p w14:paraId="095E1944" w14:textId="77777777" w:rsidR="00E059B0" w:rsidRDefault="001023EC">
      <w:pPr>
        <w:pStyle w:val="SourceCode"/>
      </w:pPr>
      <w:r>
        <w:t xml:space="preserve"> </w:t>
      </w:r>
    </w:p>
    <w:p w14:paraId="79FBFD86" w14:textId="77777777" w:rsidR="00E059B0" w:rsidRDefault="001023EC">
      <w:pPr>
        <w:pStyle w:val="SourceCode"/>
      </w:pPr>
      <w:r>
        <w:t xml:space="preserve"> </w:t>
      </w:r>
    </w:p>
    <w:p w14:paraId="5339E3E2" w14:textId="6B406998" w:rsidR="00E059B0" w:rsidRDefault="001023EC">
      <w:pPr>
        <w:pStyle w:val="SourceCode"/>
      </w:pPr>
      <w:r>
        <w:t xml:space="preserve">        </w:t>
      </w:r>
    </w:p>
    <w:p w14:paraId="6EE825A6" w14:textId="77777777" w:rsidR="00E059B0" w:rsidRDefault="001023EC">
      <w:pPr>
        <w:pStyle w:val="SourceCode"/>
      </w:pPr>
      <w:r>
        <w:t xml:space="preserve">        # Find helper</w:t>
      </w:r>
    </w:p>
    <w:p w14:paraId="257D0ACE" w14:textId="061D9FB9" w:rsidR="00E059B0" w:rsidRDefault="001023EC">
      <w:pPr>
        <w:pStyle w:val="SourceCode"/>
      </w:pPr>
      <w:r>
        <w:t xml:space="preserve">         </w:t>
      </w:r>
    </w:p>
    <w:p w14:paraId="491454E8" w14:textId="77777777" w:rsidR="00E059B0" w:rsidRDefault="001023EC">
      <w:pPr>
        <w:pStyle w:val="SourceCode"/>
      </w:pPr>
      <w:r>
        <w:t xml:space="preserve">        helper = self.wait_for_helper()</w:t>
      </w:r>
    </w:p>
    <w:p w14:paraId="2C0A1A7B" w14:textId="77777777" w:rsidR="00E059B0" w:rsidRDefault="001023EC">
      <w:pPr>
        <w:pStyle w:val="SourceCode"/>
      </w:pPr>
      <w:r>
        <w:t xml:space="preserve"> </w:t>
      </w:r>
    </w:p>
    <w:p w14:paraId="1AA69E21" w14:textId="77777777" w:rsidR="00E059B0" w:rsidRDefault="001023EC">
      <w:pPr>
        <w:pStyle w:val="SourceCode"/>
      </w:pPr>
      <w:r>
        <w:t xml:space="preserve">        if helper is None:</w:t>
      </w:r>
    </w:p>
    <w:p w14:paraId="050D095F" w14:textId="77777777" w:rsidR="00E059B0" w:rsidRDefault="001023EC">
      <w:pPr>
        <w:pStyle w:val="SourceCode"/>
      </w:pPr>
      <w:r>
        <w:t xml:space="preserve"> </w:t>
      </w:r>
    </w:p>
    <w:p w14:paraId="602D2986" w14:textId="77777777" w:rsidR="00E059B0" w:rsidRDefault="001023EC">
      <w:pPr>
        <w:pStyle w:val="SourceCode"/>
      </w:pPr>
      <w:r>
        <w:lastRenderedPageBreak/>
        <w:t xml:space="preserve">            print()</w:t>
      </w:r>
    </w:p>
    <w:p w14:paraId="3F9ED35F" w14:textId="77777777" w:rsidR="00E059B0" w:rsidRDefault="001023EC">
      <w:pPr>
        <w:pStyle w:val="SourceCode"/>
      </w:pPr>
      <w:r>
        <w:t xml:space="preserve">            print(</w:t>
      </w:r>
    </w:p>
    <w:p w14:paraId="4B1FA73F" w14:textId="77777777" w:rsidR="00E059B0" w:rsidRDefault="001023EC">
      <w:pPr>
        <w:pStyle w:val="SourceCode"/>
      </w:pPr>
      <w:r>
        <w:t xml:space="preserve">                "ERROR: No helper drone available "</w:t>
      </w:r>
    </w:p>
    <w:p w14:paraId="185FFD85" w14:textId="77777777" w:rsidR="00E059B0" w:rsidRDefault="001023EC">
      <w:pPr>
        <w:pStyle w:val="SourceCode"/>
      </w:pPr>
      <w:r>
        <w:t xml:space="preserve">                "for reallocation."</w:t>
      </w:r>
    </w:p>
    <w:p w14:paraId="358DA4CB" w14:textId="77777777" w:rsidR="00E059B0" w:rsidRDefault="001023EC">
      <w:pPr>
        <w:pStyle w:val="SourceCode"/>
      </w:pPr>
      <w:r>
        <w:t xml:space="preserve">            )</w:t>
      </w:r>
    </w:p>
    <w:p w14:paraId="15F7D28B" w14:textId="77777777" w:rsidR="00E059B0" w:rsidRDefault="001023EC">
      <w:pPr>
        <w:pStyle w:val="SourceCode"/>
      </w:pPr>
      <w:r>
        <w:t xml:space="preserve"> </w:t>
      </w:r>
    </w:p>
    <w:p w14:paraId="5F54ED52" w14:textId="77777777" w:rsidR="00E059B0" w:rsidRDefault="001023EC">
      <w:pPr>
        <w:pStyle w:val="SourceCode"/>
      </w:pPr>
      <w:r>
        <w:t xml:space="preserve">            return False</w:t>
      </w:r>
    </w:p>
    <w:p w14:paraId="58213FEC" w14:textId="77777777" w:rsidR="00E059B0" w:rsidRDefault="001023EC">
      <w:pPr>
        <w:pStyle w:val="SourceCode"/>
      </w:pPr>
      <w:r>
        <w:t xml:space="preserve"> </w:t>
      </w:r>
    </w:p>
    <w:p w14:paraId="0E9E3879" w14:textId="0B4EF42C" w:rsidR="00CC15F7" w:rsidRDefault="001023EC" w:rsidP="00CC15F7">
      <w:pPr>
        <w:pStyle w:val="SourceCode"/>
      </w:pPr>
      <w:r>
        <w:t xml:space="preserve"> </w:t>
      </w:r>
    </w:p>
    <w:p w14:paraId="64A8D1F0" w14:textId="1CCD275B" w:rsidR="00E059B0" w:rsidRDefault="00E059B0">
      <w:pPr>
        <w:pStyle w:val="SourceCode"/>
      </w:pPr>
    </w:p>
    <w:p w14:paraId="3B8ACAC4" w14:textId="77777777" w:rsidR="00E059B0" w:rsidRDefault="001023EC">
      <w:pPr>
        <w:pStyle w:val="SourceCode"/>
      </w:pPr>
      <w:r>
        <w:t xml:space="preserve">        helper_remaining = []</w:t>
      </w:r>
    </w:p>
    <w:p w14:paraId="56918E3A" w14:textId="77777777" w:rsidR="00E059B0" w:rsidRDefault="001023EC">
      <w:pPr>
        <w:pStyle w:val="SourceCode"/>
      </w:pPr>
      <w:r>
        <w:t xml:space="preserve"> </w:t>
      </w:r>
    </w:p>
    <w:p w14:paraId="290A3CC9" w14:textId="77777777" w:rsidR="00E059B0" w:rsidRDefault="001023EC">
      <w:pPr>
        <w:pStyle w:val="SourceCode"/>
      </w:pPr>
      <w:r>
        <w:t xml:space="preserve">        if helper.get_state() == "SURVEYING":</w:t>
      </w:r>
    </w:p>
    <w:p w14:paraId="08CAAC36" w14:textId="77777777" w:rsidR="00E059B0" w:rsidRDefault="001023EC">
      <w:pPr>
        <w:pStyle w:val="SourceCode"/>
      </w:pPr>
      <w:r>
        <w:t xml:space="preserve"> </w:t>
      </w:r>
    </w:p>
    <w:p w14:paraId="623D4824" w14:textId="77777777" w:rsidR="00E059B0" w:rsidRDefault="001023EC">
      <w:pPr>
        <w:pStyle w:val="SourceCode"/>
      </w:pPr>
      <w:r>
        <w:t xml:space="preserve">            helper_remaining = (</w:t>
      </w:r>
    </w:p>
    <w:p w14:paraId="64057394" w14:textId="77777777" w:rsidR="00E059B0" w:rsidRDefault="001023EC">
      <w:pPr>
        <w:pStyle w:val="SourceCode"/>
      </w:pPr>
      <w:r>
        <w:t xml:space="preserve">                self.preempt_helper(helper)</w:t>
      </w:r>
    </w:p>
    <w:p w14:paraId="402FE130" w14:textId="77777777" w:rsidR="00E059B0" w:rsidRDefault="001023EC">
      <w:pPr>
        <w:pStyle w:val="SourceCode"/>
      </w:pPr>
      <w:r>
        <w:t xml:space="preserve">            )</w:t>
      </w:r>
    </w:p>
    <w:p w14:paraId="07DEC1E9" w14:textId="77777777" w:rsidR="00E059B0" w:rsidRDefault="001023EC">
      <w:pPr>
        <w:pStyle w:val="SourceCode"/>
      </w:pPr>
      <w:r>
        <w:t xml:space="preserve"> </w:t>
      </w:r>
    </w:p>
    <w:p w14:paraId="07C1C876" w14:textId="77777777" w:rsidR="00E059B0" w:rsidRDefault="001023EC">
      <w:pPr>
        <w:pStyle w:val="SourceCode"/>
      </w:pPr>
      <w:r>
        <w:t xml:space="preserve">            if helper_remaining is None:</w:t>
      </w:r>
    </w:p>
    <w:p w14:paraId="30340EEA" w14:textId="77777777" w:rsidR="00E059B0" w:rsidRDefault="001023EC">
      <w:pPr>
        <w:pStyle w:val="SourceCode"/>
      </w:pPr>
      <w:r>
        <w:t xml:space="preserve"> </w:t>
      </w:r>
    </w:p>
    <w:p w14:paraId="582CFBC0" w14:textId="77777777" w:rsidR="00E059B0" w:rsidRDefault="001023EC">
      <w:pPr>
        <w:pStyle w:val="SourceCode"/>
      </w:pPr>
      <w:r>
        <w:t xml:space="preserve">                return False</w:t>
      </w:r>
    </w:p>
    <w:p w14:paraId="50C2DF4C" w14:textId="77777777" w:rsidR="00E059B0" w:rsidRDefault="001023EC">
      <w:pPr>
        <w:pStyle w:val="SourceCode"/>
      </w:pPr>
      <w:r>
        <w:t xml:space="preserve"> </w:t>
      </w:r>
    </w:p>
    <w:p w14:paraId="5EFD4BB0" w14:textId="77777777" w:rsidR="00E059B0" w:rsidRDefault="001023EC">
      <w:pPr>
        <w:pStyle w:val="SourceCode"/>
      </w:pPr>
      <w:r>
        <w:t xml:space="preserve"> </w:t>
      </w:r>
    </w:p>
    <w:p w14:paraId="364D7A0D" w14:textId="77777777" w:rsidR="00E059B0" w:rsidRDefault="001023EC">
      <w:pPr>
        <w:pStyle w:val="SourceCode"/>
      </w:pPr>
      <w:r>
        <w:t xml:space="preserve">        elif helper.get_state() == "AVAILABLE":</w:t>
      </w:r>
    </w:p>
    <w:p w14:paraId="555019C4" w14:textId="77777777" w:rsidR="00E059B0" w:rsidRDefault="001023EC">
      <w:pPr>
        <w:pStyle w:val="SourceCode"/>
      </w:pPr>
      <w:r>
        <w:t xml:space="preserve"> </w:t>
      </w:r>
    </w:p>
    <w:p w14:paraId="7CF95442" w14:textId="77777777" w:rsidR="00E059B0" w:rsidRDefault="001023EC">
      <w:pPr>
        <w:pStyle w:val="SourceCode"/>
      </w:pPr>
      <w:r>
        <w:t xml:space="preserve">            helper_remaining = (</w:t>
      </w:r>
    </w:p>
    <w:p w14:paraId="042262F0" w14:textId="77777777" w:rsidR="00E059B0" w:rsidRDefault="001023EC">
      <w:pPr>
        <w:pStyle w:val="SourceCode"/>
      </w:pPr>
      <w:r>
        <w:t xml:space="preserve">                helper.get_remaining_indices()</w:t>
      </w:r>
    </w:p>
    <w:p w14:paraId="363A4783" w14:textId="77777777" w:rsidR="00E059B0" w:rsidRDefault="001023EC">
      <w:pPr>
        <w:pStyle w:val="SourceCode"/>
      </w:pPr>
      <w:r>
        <w:t xml:space="preserve">            )</w:t>
      </w:r>
    </w:p>
    <w:p w14:paraId="74D63A83" w14:textId="77777777" w:rsidR="00E059B0" w:rsidRDefault="001023EC">
      <w:pPr>
        <w:pStyle w:val="SourceCode"/>
      </w:pPr>
      <w:r>
        <w:t xml:space="preserve"> </w:t>
      </w:r>
    </w:p>
    <w:p w14:paraId="598FB032" w14:textId="77777777" w:rsidR="00E059B0" w:rsidRDefault="001023EC">
      <w:pPr>
        <w:pStyle w:val="SourceCode"/>
      </w:pPr>
      <w:r>
        <w:t xml:space="preserve"> </w:t>
      </w:r>
    </w:p>
    <w:p w14:paraId="78674AB3" w14:textId="77777777" w:rsidR="00E059B0" w:rsidRDefault="001023EC">
      <w:pPr>
        <w:pStyle w:val="SourceCode"/>
      </w:pPr>
      <w:r>
        <w:t xml:space="preserve">        else:</w:t>
      </w:r>
    </w:p>
    <w:p w14:paraId="2DA99B61" w14:textId="77777777" w:rsidR="00E059B0" w:rsidRDefault="001023EC">
      <w:pPr>
        <w:pStyle w:val="SourceCode"/>
      </w:pPr>
      <w:r>
        <w:t xml:space="preserve"> </w:t>
      </w:r>
    </w:p>
    <w:p w14:paraId="5EBAB6DF" w14:textId="77777777" w:rsidR="00E059B0" w:rsidRDefault="001023EC">
      <w:pPr>
        <w:pStyle w:val="SourceCode"/>
      </w:pPr>
      <w:r>
        <w:t xml:space="preserve">            print(</w:t>
      </w:r>
    </w:p>
    <w:p w14:paraId="3C0672A9" w14:textId="77777777" w:rsidR="00E059B0" w:rsidRDefault="001023EC">
      <w:pPr>
        <w:pStyle w:val="SourceCode"/>
      </w:pPr>
      <w:r>
        <w:t xml:space="preserve">                f"ERROR: Helper {helper.name} "</w:t>
      </w:r>
    </w:p>
    <w:p w14:paraId="5E699B94" w14:textId="77777777" w:rsidR="00E059B0" w:rsidRDefault="001023EC">
      <w:pPr>
        <w:pStyle w:val="SourceCode"/>
      </w:pPr>
      <w:r>
        <w:t xml:space="preserve">                f"is in state {helper.get_state()}"</w:t>
      </w:r>
    </w:p>
    <w:p w14:paraId="148262F9" w14:textId="77777777" w:rsidR="00E059B0" w:rsidRDefault="001023EC">
      <w:pPr>
        <w:pStyle w:val="SourceCode"/>
      </w:pPr>
      <w:r>
        <w:t xml:space="preserve">            )</w:t>
      </w:r>
    </w:p>
    <w:p w14:paraId="691B94A4" w14:textId="77777777" w:rsidR="00E059B0" w:rsidRDefault="001023EC">
      <w:pPr>
        <w:pStyle w:val="SourceCode"/>
      </w:pPr>
      <w:r>
        <w:t xml:space="preserve"> </w:t>
      </w:r>
    </w:p>
    <w:p w14:paraId="62223B88" w14:textId="77777777" w:rsidR="00E059B0" w:rsidRDefault="001023EC">
      <w:pPr>
        <w:pStyle w:val="SourceCode"/>
      </w:pPr>
      <w:r>
        <w:t xml:space="preserve">            return False</w:t>
      </w:r>
    </w:p>
    <w:p w14:paraId="5652B615" w14:textId="77777777" w:rsidR="00E059B0" w:rsidRDefault="001023EC">
      <w:pPr>
        <w:pStyle w:val="SourceCode"/>
      </w:pPr>
      <w:r>
        <w:t xml:space="preserve"> </w:t>
      </w:r>
    </w:p>
    <w:p w14:paraId="3E203020" w14:textId="77777777" w:rsidR="00E059B0" w:rsidRDefault="001023EC">
      <w:pPr>
        <w:pStyle w:val="SourceCode"/>
      </w:pPr>
      <w:r>
        <w:t xml:space="preserve"> </w:t>
      </w:r>
    </w:p>
    <w:p w14:paraId="61DEE049" w14:textId="39852BA3" w:rsidR="00E059B0" w:rsidRDefault="001023EC" w:rsidP="00B17765">
      <w:pPr>
        <w:pStyle w:val="SourceCode"/>
      </w:pPr>
      <w:r>
        <w:t xml:space="preserve">       </w:t>
      </w:r>
    </w:p>
    <w:p w14:paraId="3E4F4495" w14:textId="77777777" w:rsidR="00E059B0" w:rsidRDefault="001023EC">
      <w:pPr>
        <w:pStyle w:val="SourceCode"/>
      </w:pPr>
      <w:r>
        <w:t xml:space="preserve">        </w:t>
      </w:r>
      <w:proofErr w:type="gramStart"/>
      <w:r>
        <w:t>self.reallocation</w:t>
      </w:r>
      <w:proofErr w:type="gramEnd"/>
      <w:r>
        <w:t>_helper = helper.name</w:t>
      </w:r>
    </w:p>
    <w:p w14:paraId="0206EFD5" w14:textId="77777777" w:rsidR="00E059B0" w:rsidRDefault="001023EC">
      <w:pPr>
        <w:pStyle w:val="SourceCode"/>
      </w:pPr>
      <w:r>
        <w:t xml:space="preserve"> </w:t>
      </w:r>
    </w:p>
    <w:p w14:paraId="5F2B80D7" w14:textId="77777777" w:rsidR="00E059B0" w:rsidRDefault="001023EC">
      <w:pPr>
        <w:pStyle w:val="SourceCode"/>
      </w:pPr>
      <w:r>
        <w:t xml:space="preserve">        self.reallocation_record = {</w:t>
      </w:r>
    </w:p>
    <w:p w14:paraId="22FA965F" w14:textId="77777777" w:rsidR="00E059B0" w:rsidRDefault="001023EC">
      <w:pPr>
        <w:pStyle w:val="SourceCode"/>
      </w:pPr>
      <w:r>
        <w:t xml:space="preserve">            "source_drone": "drone0",</w:t>
      </w:r>
    </w:p>
    <w:p w14:paraId="026771F6" w14:textId="77777777" w:rsidR="00E059B0" w:rsidRDefault="001023EC">
      <w:pPr>
        <w:pStyle w:val="SourceCode"/>
      </w:pPr>
      <w:r>
        <w:t xml:space="preserve">            "helper_drone": helper.name,</w:t>
      </w:r>
    </w:p>
    <w:p w14:paraId="558BADBA" w14:textId="77777777" w:rsidR="00E059B0" w:rsidRDefault="001023EC">
      <w:pPr>
        <w:pStyle w:val="SourceCode"/>
      </w:pPr>
      <w:r>
        <w:t xml:space="preserve">            "area": "A",</w:t>
      </w:r>
    </w:p>
    <w:p w14:paraId="6A949DB9" w14:textId="77777777" w:rsidR="00E059B0" w:rsidRDefault="001023EC">
      <w:pPr>
        <w:pStyle w:val="SourceCode"/>
      </w:pPr>
      <w:r>
        <w:t xml:space="preserve">            "waypoints": list(remaining_a),</w:t>
      </w:r>
    </w:p>
    <w:p w14:paraId="6273BB4A" w14:textId="77777777" w:rsidR="00E059B0" w:rsidRDefault="001023EC">
      <w:pPr>
        <w:pStyle w:val="SourceCode"/>
      </w:pPr>
      <w:r>
        <w:t xml:space="preserve">        }</w:t>
      </w:r>
    </w:p>
    <w:p w14:paraId="0CE4F41B" w14:textId="77777777" w:rsidR="00E059B0" w:rsidRDefault="001023EC">
      <w:pPr>
        <w:pStyle w:val="SourceCode"/>
      </w:pPr>
      <w:r>
        <w:t xml:space="preserve"> </w:t>
      </w:r>
    </w:p>
    <w:p w14:paraId="46756AB4" w14:textId="77777777" w:rsidR="00E059B0" w:rsidRDefault="001023EC">
      <w:pPr>
        <w:pStyle w:val="SourceCode"/>
      </w:pPr>
      <w:r>
        <w:t xml:space="preserve">        print()</w:t>
      </w:r>
    </w:p>
    <w:p w14:paraId="218B4C64" w14:textId="77777777" w:rsidR="00E059B0" w:rsidRDefault="001023EC">
      <w:pPr>
        <w:pStyle w:val="SourceCode"/>
      </w:pPr>
      <w:r>
        <w:t xml:space="preserve">        print("=" * 60)</w:t>
      </w:r>
    </w:p>
    <w:p w14:paraId="77FE595D" w14:textId="77777777" w:rsidR="00E059B0" w:rsidRDefault="001023EC">
      <w:pPr>
        <w:pStyle w:val="SourceCode"/>
      </w:pPr>
      <w:r>
        <w:t xml:space="preserve">        print("TASK TRANSFER")</w:t>
      </w:r>
    </w:p>
    <w:p w14:paraId="73B73819" w14:textId="77777777" w:rsidR="00E059B0" w:rsidRDefault="001023EC">
      <w:pPr>
        <w:pStyle w:val="SourceCode"/>
      </w:pPr>
      <w:r>
        <w:t xml:space="preserve">        print("=" * 60)</w:t>
      </w:r>
    </w:p>
    <w:p w14:paraId="56F005E6" w14:textId="77777777" w:rsidR="00E059B0" w:rsidRDefault="001023EC">
      <w:pPr>
        <w:pStyle w:val="SourceCode"/>
      </w:pPr>
      <w:r>
        <w:t xml:space="preserve"> </w:t>
      </w:r>
    </w:p>
    <w:p w14:paraId="511F3B45" w14:textId="77777777" w:rsidR="00E059B0" w:rsidRDefault="001023EC">
      <w:pPr>
        <w:pStyle w:val="SourceCode"/>
      </w:pPr>
      <w:r>
        <w:t xml:space="preserve">        print(</w:t>
      </w:r>
    </w:p>
    <w:p w14:paraId="3631A36E" w14:textId="77777777" w:rsidR="00E059B0" w:rsidRDefault="001023EC">
      <w:pPr>
        <w:pStyle w:val="SourceCode"/>
      </w:pPr>
      <w:r>
        <w:t xml:space="preserve">            f"Drone0 -&gt; {helper.name}"</w:t>
      </w:r>
    </w:p>
    <w:p w14:paraId="295772E0" w14:textId="77777777" w:rsidR="00E059B0" w:rsidRDefault="001023EC">
      <w:pPr>
        <w:pStyle w:val="SourceCode"/>
      </w:pPr>
      <w:r>
        <w:t xml:space="preserve">        )</w:t>
      </w:r>
    </w:p>
    <w:p w14:paraId="1ADED2E5" w14:textId="77777777" w:rsidR="00E059B0" w:rsidRDefault="001023EC">
      <w:pPr>
        <w:pStyle w:val="SourceCode"/>
      </w:pPr>
      <w:r>
        <w:t xml:space="preserve"> </w:t>
      </w:r>
    </w:p>
    <w:p w14:paraId="714D54A9" w14:textId="77777777" w:rsidR="00E059B0" w:rsidRDefault="001023EC">
      <w:pPr>
        <w:pStyle w:val="SourceCode"/>
      </w:pPr>
      <w:r>
        <w:t xml:space="preserve">        print(</w:t>
      </w:r>
    </w:p>
    <w:p w14:paraId="3EB5BD73" w14:textId="77777777" w:rsidR="00E059B0" w:rsidRDefault="001023EC">
      <w:pPr>
        <w:pStyle w:val="SourceCode"/>
      </w:pPr>
      <w:r>
        <w:t xml:space="preserve">            f"Transferred Area A waypoints: "</w:t>
      </w:r>
    </w:p>
    <w:p w14:paraId="5D31A789" w14:textId="77777777" w:rsidR="00E059B0" w:rsidRDefault="001023EC">
      <w:pPr>
        <w:pStyle w:val="SourceCode"/>
      </w:pPr>
      <w:r>
        <w:t xml:space="preserve">            f"{[i + 1 for i in remaining_a]}"</w:t>
      </w:r>
    </w:p>
    <w:p w14:paraId="54F52CE7" w14:textId="77777777" w:rsidR="00E059B0" w:rsidRDefault="001023EC">
      <w:pPr>
        <w:pStyle w:val="SourceCode"/>
      </w:pPr>
      <w:r>
        <w:t xml:space="preserve">        )</w:t>
      </w:r>
    </w:p>
    <w:p w14:paraId="5CC8769A" w14:textId="77777777" w:rsidR="00E059B0" w:rsidRDefault="001023EC">
      <w:pPr>
        <w:pStyle w:val="SourceCode"/>
      </w:pPr>
      <w:r>
        <w:t xml:space="preserve"> </w:t>
      </w:r>
    </w:p>
    <w:p w14:paraId="117AE63D" w14:textId="77777777" w:rsidR="00E059B0" w:rsidRDefault="001023EC">
      <w:pPr>
        <w:pStyle w:val="SourceCode"/>
      </w:pPr>
      <w:r>
        <w:t xml:space="preserve"> </w:t>
      </w:r>
    </w:p>
    <w:p w14:paraId="32DF620A" w14:textId="77777777" w:rsidR="00E059B0" w:rsidRDefault="001023EC">
      <w:pPr>
        <w:pStyle w:val="SourceCode"/>
      </w:pPr>
      <w:r>
        <w:t xml:space="preserve">        success = self.execute_reassigned_task(</w:t>
      </w:r>
    </w:p>
    <w:p w14:paraId="3EC0F618" w14:textId="77777777" w:rsidR="00E059B0" w:rsidRDefault="001023EC">
      <w:pPr>
        <w:pStyle w:val="SourceCode"/>
      </w:pPr>
      <w:r>
        <w:t xml:space="preserve">            helper,</w:t>
      </w:r>
    </w:p>
    <w:p w14:paraId="0BADD61B" w14:textId="77777777" w:rsidR="00E059B0" w:rsidRDefault="001023EC">
      <w:pPr>
        <w:pStyle w:val="SourceCode"/>
      </w:pPr>
      <w:r>
        <w:t xml:space="preserve">            "A",</w:t>
      </w:r>
    </w:p>
    <w:p w14:paraId="26FB860E" w14:textId="77777777" w:rsidR="00E059B0" w:rsidRDefault="001023EC">
      <w:pPr>
        <w:pStyle w:val="SourceCode"/>
      </w:pPr>
      <w:r>
        <w:t xml:space="preserve">            AREA_A,</w:t>
      </w:r>
    </w:p>
    <w:p w14:paraId="1A527C10" w14:textId="77777777" w:rsidR="00E059B0" w:rsidRDefault="001023EC">
      <w:pPr>
        <w:pStyle w:val="SourceCode"/>
      </w:pPr>
      <w:r>
        <w:t xml:space="preserve">            remaining_a,</w:t>
      </w:r>
    </w:p>
    <w:p w14:paraId="696E3565" w14:textId="77777777" w:rsidR="00E059B0" w:rsidRDefault="001023EC">
      <w:pPr>
        <w:pStyle w:val="SourceCode"/>
      </w:pPr>
      <w:r>
        <w:t xml:space="preserve">            f"{helper.name}: EXECUTING DRONE0 REMAINING WORK"</w:t>
      </w:r>
    </w:p>
    <w:p w14:paraId="44035DC0" w14:textId="77777777" w:rsidR="00E059B0" w:rsidRDefault="001023EC">
      <w:pPr>
        <w:pStyle w:val="SourceCode"/>
      </w:pPr>
      <w:r>
        <w:t xml:space="preserve">        )</w:t>
      </w:r>
    </w:p>
    <w:p w14:paraId="50306478" w14:textId="77777777" w:rsidR="00E059B0" w:rsidRDefault="001023EC">
      <w:pPr>
        <w:pStyle w:val="SourceCode"/>
      </w:pPr>
      <w:r>
        <w:t xml:space="preserve"> </w:t>
      </w:r>
    </w:p>
    <w:p w14:paraId="6B8B21A3" w14:textId="77777777" w:rsidR="00E059B0" w:rsidRDefault="001023EC">
      <w:pPr>
        <w:pStyle w:val="SourceCode"/>
      </w:pPr>
      <w:r>
        <w:t xml:space="preserve">        if not success:</w:t>
      </w:r>
    </w:p>
    <w:p w14:paraId="53966672" w14:textId="77777777" w:rsidR="00E059B0" w:rsidRDefault="001023EC">
      <w:pPr>
        <w:pStyle w:val="SourceCode"/>
      </w:pPr>
      <w:r>
        <w:t xml:space="preserve"> </w:t>
      </w:r>
    </w:p>
    <w:p w14:paraId="4BE5038C" w14:textId="77777777" w:rsidR="00E059B0" w:rsidRDefault="001023EC">
      <w:pPr>
        <w:pStyle w:val="SourceCode"/>
      </w:pPr>
      <w:r>
        <w:t xml:space="preserve">            print(</w:t>
      </w:r>
    </w:p>
    <w:p w14:paraId="2BC5ED6C" w14:textId="77777777" w:rsidR="00E059B0" w:rsidRDefault="001023EC">
      <w:pPr>
        <w:pStyle w:val="SourceCode"/>
      </w:pPr>
      <w:r>
        <w:lastRenderedPageBreak/>
        <w:t xml:space="preserve">                "ERROR: Reassigned Area A task failed."</w:t>
      </w:r>
    </w:p>
    <w:p w14:paraId="633220B9" w14:textId="77777777" w:rsidR="00E059B0" w:rsidRDefault="001023EC">
      <w:pPr>
        <w:pStyle w:val="SourceCode"/>
      </w:pPr>
      <w:r>
        <w:t xml:space="preserve">            )</w:t>
      </w:r>
    </w:p>
    <w:p w14:paraId="151E46E8" w14:textId="77777777" w:rsidR="00E059B0" w:rsidRDefault="001023EC">
      <w:pPr>
        <w:pStyle w:val="SourceCode"/>
      </w:pPr>
      <w:r>
        <w:t xml:space="preserve"> </w:t>
      </w:r>
    </w:p>
    <w:p w14:paraId="4592E2C3" w14:textId="77777777" w:rsidR="00E059B0" w:rsidRDefault="001023EC">
      <w:pPr>
        <w:pStyle w:val="SourceCode"/>
      </w:pPr>
      <w:r>
        <w:t xml:space="preserve">            return False</w:t>
      </w:r>
    </w:p>
    <w:p w14:paraId="2F121A53" w14:textId="77777777" w:rsidR="00E059B0" w:rsidRDefault="001023EC">
      <w:pPr>
        <w:pStyle w:val="SourceCode"/>
      </w:pPr>
      <w:r>
        <w:t xml:space="preserve"> </w:t>
      </w:r>
    </w:p>
    <w:p w14:paraId="6488A091" w14:textId="77777777" w:rsidR="00E059B0" w:rsidRDefault="001023EC">
      <w:pPr>
        <w:pStyle w:val="SourceCode"/>
      </w:pPr>
      <w:r>
        <w:t xml:space="preserve"> </w:t>
      </w:r>
    </w:p>
    <w:p w14:paraId="6884C047" w14:textId="77777777" w:rsidR="00E059B0" w:rsidRDefault="001023EC">
      <w:pPr>
        <w:pStyle w:val="SourceCode"/>
      </w:pPr>
      <w:r>
        <w:t xml:space="preserve">        print()</w:t>
      </w:r>
    </w:p>
    <w:p w14:paraId="47D14952" w14:textId="77777777" w:rsidR="00E059B0" w:rsidRDefault="001023EC">
      <w:pPr>
        <w:pStyle w:val="SourceCode"/>
      </w:pPr>
      <w:r>
        <w:t xml:space="preserve">        print("=" * 60)</w:t>
      </w:r>
    </w:p>
    <w:p w14:paraId="42F6AD59" w14:textId="77777777" w:rsidR="00E059B0" w:rsidRDefault="001023EC">
      <w:pPr>
        <w:pStyle w:val="SourceCode"/>
      </w:pPr>
      <w:r>
        <w:t xml:space="preserve">        print("DRONE0 WORK COMPLETED BY HELPER")</w:t>
      </w:r>
    </w:p>
    <w:p w14:paraId="0C651204" w14:textId="77777777" w:rsidR="00E059B0" w:rsidRDefault="001023EC">
      <w:pPr>
        <w:pStyle w:val="SourceCode"/>
      </w:pPr>
      <w:r>
        <w:t xml:space="preserve">        print("=" * 60)</w:t>
      </w:r>
    </w:p>
    <w:p w14:paraId="1C70DF66" w14:textId="77777777" w:rsidR="00E059B0" w:rsidRDefault="001023EC">
      <w:pPr>
        <w:pStyle w:val="SourceCode"/>
      </w:pPr>
      <w:r>
        <w:t xml:space="preserve"> </w:t>
      </w:r>
    </w:p>
    <w:p w14:paraId="31370B85" w14:textId="77777777" w:rsidR="00E059B0" w:rsidRDefault="001023EC">
      <w:pPr>
        <w:pStyle w:val="SourceCode"/>
      </w:pPr>
      <w:r>
        <w:t xml:space="preserve">        print(</w:t>
      </w:r>
    </w:p>
    <w:p w14:paraId="27C1C163" w14:textId="77777777" w:rsidR="00E059B0" w:rsidRDefault="001023EC">
      <w:pPr>
        <w:pStyle w:val="SourceCode"/>
      </w:pPr>
      <w:r>
        <w:t xml:space="preserve">            f"Area A progress: "</w:t>
      </w:r>
    </w:p>
    <w:p w14:paraId="4F24C529" w14:textId="77777777" w:rsidR="00E059B0" w:rsidRDefault="001023EC">
      <w:pPr>
        <w:pStyle w:val="SourceCode"/>
      </w:pPr>
      <w:r>
        <w:t xml:space="preserve">            f"{self.area_progress('A')}/4"</w:t>
      </w:r>
    </w:p>
    <w:p w14:paraId="50AC99B3" w14:textId="77777777" w:rsidR="00E059B0" w:rsidRDefault="001023EC">
      <w:pPr>
        <w:pStyle w:val="SourceCode"/>
      </w:pPr>
      <w:r>
        <w:t xml:space="preserve">        )</w:t>
      </w:r>
    </w:p>
    <w:p w14:paraId="08913FC6" w14:textId="77777777" w:rsidR="00E059B0" w:rsidRDefault="001023EC">
      <w:pPr>
        <w:pStyle w:val="SourceCode"/>
      </w:pPr>
      <w:r>
        <w:t xml:space="preserve"> </w:t>
      </w:r>
    </w:p>
    <w:p w14:paraId="474836F1" w14:textId="77777777" w:rsidR="00E059B0" w:rsidRDefault="001023EC">
      <w:pPr>
        <w:pStyle w:val="SourceCode"/>
      </w:pPr>
      <w:r>
        <w:t xml:space="preserve"> </w:t>
      </w:r>
    </w:p>
    <w:p w14:paraId="3870953E" w14:textId="77777777" w:rsidR="00E059B0" w:rsidRDefault="001023EC">
      <w:pPr>
        <w:pStyle w:val="SourceCode"/>
      </w:pPr>
      <w:r>
        <w:t xml:space="preserve">        # Tell Drone0 its remaining task has been transferred.</w:t>
      </w:r>
    </w:p>
    <w:p w14:paraId="521A2F42" w14:textId="77777777" w:rsidR="00E059B0" w:rsidRDefault="001023EC">
      <w:pPr>
        <w:pStyle w:val="SourceCode"/>
      </w:pPr>
      <w:r>
        <w:t xml:space="preserve">        drone0.reassignment_event.set()</w:t>
      </w:r>
    </w:p>
    <w:p w14:paraId="5193D89B" w14:textId="77777777" w:rsidR="00E059B0" w:rsidRDefault="001023EC">
      <w:pPr>
        <w:pStyle w:val="SourceCode"/>
      </w:pPr>
      <w:r>
        <w:t xml:space="preserve"> </w:t>
      </w:r>
    </w:p>
    <w:p w14:paraId="2FE9A626" w14:textId="77777777" w:rsidR="00E059B0" w:rsidRDefault="001023EC">
      <w:pPr>
        <w:pStyle w:val="SourceCode"/>
      </w:pPr>
      <w:r>
        <w:t xml:space="preserve"> </w:t>
      </w:r>
    </w:p>
    <w:p w14:paraId="3197D29A" w14:textId="44E7E53B" w:rsidR="00E059B0" w:rsidRDefault="001023EC">
      <w:pPr>
        <w:pStyle w:val="SourceCode"/>
      </w:pPr>
      <w:r>
        <w:t xml:space="preserve">     </w:t>
      </w:r>
    </w:p>
    <w:p w14:paraId="28772CC6" w14:textId="77777777" w:rsidR="00E059B0" w:rsidRDefault="001023EC">
      <w:pPr>
        <w:pStyle w:val="SourceCode"/>
      </w:pPr>
      <w:r>
        <w:t xml:space="preserve">        # Resume helper's original area.</w:t>
      </w:r>
    </w:p>
    <w:p w14:paraId="5926F0C3" w14:textId="522BF711" w:rsidR="00E059B0" w:rsidRDefault="001023EC">
      <w:pPr>
        <w:pStyle w:val="SourceCode"/>
      </w:pPr>
      <w:r>
        <w:t xml:space="preserve">      </w:t>
      </w:r>
    </w:p>
    <w:p w14:paraId="45EF4CDE" w14:textId="77777777" w:rsidR="00E059B0" w:rsidRDefault="001023EC">
      <w:pPr>
        <w:pStyle w:val="SourceCode"/>
      </w:pPr>
      <w:r>
        <w:t xml:space="preserve">        if helper_remaining:</w:t>
      </w:r>
    </w:p>
    <w:p w14:paraId="0864CD4C" w14:textId="77777777" w:rsidR="00E059B0" w:rsidRDefault="001023EC">
      <w:pPr>
        <w:pStyle w:val="SourceCode"/>
      </w:pPr>
      <w:r>
        <w:t xml:space="preserve"> </w:t>
      </w:r>
    </w:p>
    <w:p w14:paraId="1E249EA0" w14:textId="77777777" w:rsidR="00E059B0" w:rsidRDefault="001023EC">
      <w:pPr>
        <w:pStyle w:val="SourceCode"/>
      </w:pPr>
      <w:r>
        <w:t xml:space="preserve">            print()</w:t>
      </w:r>
    </w:p>
    <w:p w14:paraId="7DE61492" w14:textId="77777777" w:rsidR="00E059B0" w:rsidRDefault="001023EC">
      <w:pPr>
        <w:pStyle w:val="SourceCode"/>
      </w:pPr>
      <w:r>
        <w:t xml:space="preserve">            print("=" * 60)</w:t>
      </w:r>
    </w:p>
    <w:p w14:paraId="7EB02AEF" w14:textId="77777777" w:rsidR="00E059B0" w:rsidRDefault="001023EC">
      <w:pPr>
        <w:pStyle w:val="SourceCode"/>
      </w:pPr>
      <w:r>
        <w:t xml:space="preserve">            print(</w:t>
      </w:r>
    </w:p>
    <w:p w14:paraId="476C0371" w14:textId="77777777" w:rsidR="00E059B0" w:rsidRDefault="001023EC">
      <w:pPr>
        <w:pStyle w:val="SourceCode"/>
      </w:pPr>
      <w:r>
        <w:t xml:space="preserve">                f"RESUMING {helper.name} ORIGINAL SURVEY"</w:t>
      </w:r>
    </w:p>
    <w:p w14:paraId="15CCE031" w14:textId="77777777" w:rsidR="00E059B0" w:rsidRDefault="001023EC">
      <w:pPr>
        <w:pStyle w:val="SourceCode"/>
      </w:pPr>
      <w:r>
        <w:t xml:space="preserve">            )</w:t>
      </w:r>
    </w:p>
    <w:p w14:paraId="6FC17EFB" w14:textId="77777777" w:rsidR="00E059B0" w:rsidRDefault="001023EC">
      <w:pPr>
        <w:pStyle w:val="SourceCode"/>
      </w:pPr>
      <w:r>
        <w:t xml:space="preserve">            print("=" * 60)</w:t>
      </w:r>
    </w:p>
    <w:p w14:paraId="6D315273" w14:textId="77777777" w:rsidR="00E059B0" w:rsidRDefault="001023EC">
      <w:pPr>
        <w:pStyle w:val="SourceCode"/>
      </w:pPr>
      <w:r>
        <w:t xml:space="preserve"> </w:t>
      </w:r>
    </w:p>
    <w:p w14:paraId="1834FBF1" w14:textId="77777777" w:rsidR="00E059B0" w:rsidRDefault="001023EC">
      <w:pPr>
        <w:pStyle w:val="SourceCode"/>
      </w:pPr>
      <w:r>
        <w:t xml:space="preserve">            print(</w:t>
      </w:r>
    </w:p>
    <w:p w14:paraId="43B21143" w14:textId="77777777" w:rsidR="00E059B0" w:rsidRDefault="001023EC">
      <w:pPr>
        <w:pStyle w:val="SourceCode"/>
      </w:pPr>
      <w:r>
        <w:t xml:space="preserve">                f"Original area: "</w:t>
      </w:r>
    </w:p>
    <w:p w14:paraId="214D0079" w14:textId="77777777" w:rsidR="00E059B0" w:rsidRDefault="001023EC">
      <w:pPr>
        <w:pStyle w:val="SourceCode"/>
      </w:pPr>
      <w:r>
        <w:t xml:space="preserve">                f"{helper.original_area}"</w:t>
      </w:r>
    </w:p>
    <w:p w14:paraId="2217E039" w14:textId="77777777" w:rsidR="00E059B0" w:rsidRDefault="001023EC">
      <w:pPr>
        <w:pStyle w:val="SourceCode"/>
      </w:pPr>
      <w:r>
        <w:t xml:space="preserve">            )</w:t>
      </w:r>
    </w:p>
    <w:p w14:paraId="0901C260" w14:textId="77777777" w:rsidR="00E059B0" w:rsidRDefault="001023EC">
      <w:pPr>
        <w:pStyle w:val="SourceCode"/>
      </w:pPr>
      <w:r>
        <w:t xml:space="preserve"> </w:t>
      </w:r>
    </w:p>
    <w:p w14:paraId="238AA449" w14:textId="77777777" w:rsidR="00E059B0" w:rsidRDefault="001023EC">
      <w:pPr>
        <w:pStyle w:val="SourceCode"/>
      </w:pPr>
      <w:r>
        <w:t xml:space="preserve">            print(</w:t>
      </w:r>
    </w:p>
    <w:p w14:paraId="18CD3BF8" w14:textId="77777777" w:rsidR="00E059B0" w:rsidRDefault="001023EC">
      <w:pPr>
        <w:pStyle w:val="SourceCode"/>
      </w:pPr>
      <w:r>
        <w:t xml:space="preserve">                "Remaining original waypoints: "</w:t>
      </w:r>
    </w:p>
    <w:p w14:paraId="14825C75" w14:textId="77777777" w:rsidR="00E059B0" w:rsidRDefault="001023EC">
      <w:pPr>
        <w:pStyle w:val="SourceCode"/>
      </w:pPr>
      <w:r>
        <w:t xml:space="preserve">                f"{[i + 1 for i in helper_remaining]}"</w:t>
      </w:r>
    </w:p>
    <w:p w14:paraId="6821B34B" w14:textId="77777777" w:rsidR="00E059B0" w:rsidRDefault="001023EC">
      <w:pPr>
        <w:pStyle w:val="SourceCode"/>
      </w:pPr>
      <w:r>
        <w:t xml:space="preserve">            )</w:t>
      </w:r>
    </w:p>
    <w:p w14:paraId="6FE82653" w14:textId="77777777" w:rsidR="00E059B0" w:rsidRDefault="001023EC">
      <w:pPr>
        <w:pStyle w:val="SourceCode"/>
      </w:pPr>
      <w:r>
        <w:t xml:space="preserve"> </w:t>
      </w:r>
    </w:p>
    <w:p w14:paraId="38133570" w14:textId="77777777" w:rsidR="00E059B0" w:rsidRDefault="001023EC">
      <w:pPr>
        <w:pStyle w:val="SourceCode"/>
      </w:pPr>
      <w:r>
        <w:t xml:space="preserve"> </w:t>
      </w:r>
    </w:p>
    <w:p w14:paraId="53F5EA1F" w14:textId="77777777" w:rsidR="00E059B0" w:rsidRDefault="001023EC">
      <w:pPr>
        <w:pStyle w:val="SourceCode"/>
      </w:pPr>
      <w:r>
        <w:t xml:space="preserve">            with helper.lock:</w:t>
      </w:r>
    </w:p>
    <w:p w14:paraId="1C237856" w14:textId="77777777" w:rsidR="00E059B0" w:rsidRDefault="001023EC">
      <w:pPr>
        <w:pStyle w:val="SourceCode"/>
      </w:pPr>
      <w:r>
        <w:t xml:space="preserve">                helper.preempt_requested = False</w:t>
      </w:r>
    </w:p>
    <w:p w14:paraId="17CC4340" w14:textId="77777777" w:rsidR="00E059B0" w:rsidRDefault="001023EC">
      <w:pPr>
        <w:pStyle w:val="SourceCode"/>
      </w:pPr>
      <w:r>
        <w:t xml:space="preserve"> </w:t>
      </w:r>
    </w:p>
    <w:p w14:paraId="123CB715" w14:textId="77777777" w:rsidR="00E059B0" w:rsidRDefault="001023EC">
      <w:pPr>
        <w:pStyle w:val="SourceCode"/>
      </w:pPr>
      <w:r>
        <w:t xml:space="preserve"> </w:t>
      </w:r>
    </w:p>
    <w:p w14:paraId="3E486962" w14:textId="77777777" w:rsidR="00E059B0" w:rsidRDefault="001023EC">
      <w:pPr>
        <w:pStyle w:val="SourceCode"/>
      </w:pPr>
      <w:r>
        <w:t xml:space="preserve">            success = self.execute_reassigned_task(</w:t>
      </w:r>
    </w:p>
    <w:p w14:paraId="7AFFBCC0" w14:textId="77777777" w:rsidR="00E059B0" w:rsidRDefault="001023EC">
      <w:pPr>
        <w:pStyle w:val="SourceCode"/>
      </w:pPr>
      <w:r>
        <w:t xml:space="preserve">                helper,</w:t>
      </w:r>
    </w:p>
    <w:p w14:paraId="3FF8FE06" w14:textId="77777777" w:rsidR="00E059B0" w:rsidRDefault="001023EC">
      <w:pPr>
        <w:pStyle w:val="SourceCode"/>
      </w:pPr>
      <w:r>
        <w:t xml:space="preserve">                helper.original_area,</w:t>
      </w:r>
    </w:p>
    <w:p w14:paraId="4E35F1CA" w14:textId="77777777" w:rsidR="00E059B0" w:rsidRDefault="001023EC">
      <w:pPr>
        <w:pStyle w:val="SourceCode"/>
      </w:pPr>
      <w:r>
        <w:t xml:space="preserve">                helper.original_waypoints,</w:t>
      </w:r>
    </w:p>
    <w:p w14:paraId="0689A269" w14:textId="77777777" w:rsidR="00E059B0" w:rsidRDefault="001023EC">
      <w:pPr>
        <w:pStyle w:val="SourceCode"/>
      </w:pPr>
      <w:r>
        <w:t xml:space="preserve">                helper_remaining,</w:t>
      </w:r>
    </w:p>
    <w:p w14:paraId="69284952" w14:textId="77777777" w:rsidR="00E059B0" w:rsidRDefault="001023EC">
      <w:pPr>
        <w:pStyle w:val="SourceCode"/>
      </w:pPr>
      <w:r>
        <w:t xml:space="preserve">                f"{helper.name}: RESUMING ORIGINAL SURVEY"</w:t>
      </w:r>
    </w:p>
    <w:p w14:paraId="4991AAF3" w14:textId="77777777" w:rsidR="00E059B0" w:rsidRDefault="001023EC">
      <w:pPr>
        <w:pStyle w:val="SourceCode"/>
      </w:pPr>
      <w:r>
        <w:t xml:space="preserve">            )</w:t>
      </w:r>
    </w:p>
    <w:p w14:paraId="74581626" w14:textId="77777777" w:rsidR="00E059B0" w:rsidRDefault="001023EC">
      <w:pPr>
        <w:pStyle w:val="SourceCode"/>
      </w:pPr>
      <w:r>
        <w:t xml:space="preserve"> </w:t>
      </w:r>
    </w:p>
    <w:p w14:paraId="7256A2E4" w14:textId="77777777" w:rsidR="00E059B0" w:rsidRDefault="001023EC">
      <w:pPr>
        <w:pStyle w:val="SourceCode"/>
      </w:pPr>
      <w:r>
        <w:t xml:space="preserve">            if not success:</w:t>
      </w:r>
    </w:p>
    <w:p w14:paraId="00B40509" w14:textId="77777777" w:rsidR="00E059B0" w:rsidRDefault="001023EC">
      <w:pPr>
        <w:pStyle w:val="SourceCode"/>
      </w:pPr>
      <w:r>
        <w:t xml:space="preserve"> </w:t>
      </w:r>
    </w:p>
    <w:p w14:paraId="1531D5A8" w14:textId="77777777" w:rsidR="00E059B0" w:rsidRDefault="001023EC">
      <w:pPr>
        <w:pStyle w:val="SourceCode"/>
      </w:pPr>
      <w:r>
        <w:t xml:space="preserve">                print(</w:t>
      </w:r>
    </w:p>
    <w:p w14:paraId="33DE4807" w14:textId="77777777" w:rsidR="00E059B0" w:rsidRDefault="001023EC">
      <w:pPr>
        <w:pStyle w:val="SourceCode"/>
      </w:pPr>
      <w:r>
        <w:t xml:space="preserve">                    f"ERROR: {helper.name} could not "</w:t>
      </w:r>
    </w:p>
    <w:p w14:paraId="717E0A25" w14:textId="77777777" w:rsidR="00E059B0" w:rsidRDefault="001023EC">
      <w:pPr>
        <w:pStyle w:val="SourceCode"/>
      </w:pPr>
      <w:r>
        <w:t xml:space="preserve">                    f"complete its original survey."</w:t>
      </w:r>
    </w:p>
    <w:p w14:paraId="0B582E95" w14:textId="77777777" w:rsidR="00E059B0" w:rsidRDefault="001023EC">
      <w:pPr>
        <w:pStyle w:val="SourceCode"/>
      </w:pPr>
      <w:r>
        <w:t xml:space="preserve">                )</w:t>
      </w:r>
    </w:p>
    <w:p w14:paraId="50FFD309" w14:textId="77777777" w:rsidR="00E059B0" w:rsidRDefault="001023EC">
      <w:pPr>
        <w:pStyle w:val="SourceCode"/>
      </w:pPr>
      <w:r>
        <w:t xml:space="preserve"> </w:t>
      </w:r>
    </w:p>
    <w:p w14:paraId="014FCFFF" w14:textId="77777777" w:rsidR="00E059B0" w:rsidRDefault="001023EC">
      <w:pPr>
        <w:pStyle w:val="SourceCode"/>
      </w:pPr>
      <w:r>
        <w:t xml:space="preserve">                return False</w:t>
      </w:r>
    </w:p>
    <w:p w14:paraId="6DEB274D" w14:textId="77777777" w:rsidR="00E059B0" w:rsidRDefault="001023EC">
      <w:pPr>
        <w:pStyle w:val="SourceCode"/>
      </w:pPr>
      <w:r>
        <w:t xml:space="preserve"> </w:t>
      </w:r>
    </w:p>
    <w:p w14:paraId="714FA19E" w14:textId="77777777" w:rsidR="00E059B0" w:rsidRDefault="001023EC">
      <w:pPr>
        <w:pStyle w:val="SourceCode"/>
      </w:pPr>
      <w:r>
        <w:t xml:space="preserve"> </w:t>
      </w:r>
    </w:p>
    <w:p w14:paraId="16F81E51" w14:textId="77777777" w:rsidR="00E059B0" w:rsidRDefault="001023EC">
      <w:pPr>
        <w:pStyle w:val="SourceCode"/>
      </w:pPr>
      <w:r>
        <w:t xml:space="preserve">        else:</w:t>
      </w:r>
    </w:p>
    <w:p w14:paraId="47AFBCE7" w14:textId="77777777" w:rsidR="00E059B0" w:rsidRDefault="001023EC">
      <w:pPr>
        <w:pStyle w:val="SourceCode"/>
      </w:pPr>
      <w:r>
        <w:t xml:space="preserve"> </w:t>
      </w:r>
    </w:p>
    <w:p w14:paraId="3BEEBB97" w14:textId="77777777" w:rsidR="00E059B0" w:rsidRDefault="001023EC">
      <w:pPr>
        <w:pStyle w:val="SourceCode"/>
      </w:pPr>
      <w:r>
        <w:t xml:space="preserve">            with helper.lock:</w:t>
      </w:r>
    </w:p>
    <w:p w14:paraId="509F693F" w14:textId="77777777" w:rsidR="00E059B0" w:rsidRDefault="001023EC">
      <w:pPr>
        <w:pStyle w:val="SourceCode"/>
      </w:pPr>
      <w:r>
        <w:t xml:space="preserve">                helper.preempt_requested = False</w:t>
      </w:r>
    </w:p>
    <w:p w14:paraId="0E95641D" w14:textId="77777777" w:rsidR="00E059B0" w:rsidRDefault="001023EC">
      <w:pPr>
        <w:pStyle w:val="SourceCode"/>
      </w:pPr>
      <w:r>
        <w:t xml:space="preserve"> </w:t>
      </w:r>
    </w:p>
    <w:p w14:paraId="142E784A" w14:textId="77777777" w:rsidR="00E059B0" w:rsidRDefault="001023EC">
      <w:pPr>
        <w:pStyle w:val="SourceCode"/>
      </w:pPr>
      <w:r>
        <w:t xml:space="preserve"> </w:t>
      </w:r>
    </w:p>
    <w:p w14:paraId="55C97ADC" w14:textId="77777777" w:rsidR="00E059B0" w:rsidRDefault="001023EC">
      <w:pPr>
        <w:pStyle w:val="SourceCode"/>
      </w:pPr>
      <w:r>
        <w:t xml:space="preserve">        helper.set_state("AVAILABLE")</w:t>
      </w:r>
    </w:p>
    <w:p w14:paraId="2D7B2ACE" w14:textId="77777777" w:rsidR="00E059B0" w:rsidRDefault="001023EC">
      <w:pPr>
        <w:pStyle w:val="SourceCode"/>
      </w:pPr>
      <w:r>
        <w:t xml:space="preserve"> </w:t>
      </w:r>
    </w:p>
    <w:p w14:paraId="6925F55A" w14:textId="77777777" w:rsidR="00E059B0" w:rsidRDefault="001023EC">
      <w:pPr>
        <w:pStyle w:val="SourceCode"/>
      </w:pPr>
      <w:r>
        <w:t xml:space="preserve">        self.reallocation_done = True</w:t>
      </w:r>
    </w:p>
    <w:p w14:paraId="704279B3" w14:textId="77777777" w:rsidR="00E059B0" w:rsidRDefault="001023EC">
      <w:pPr>
        <w:pStyle w:val="SourceCode"/>
      </w:pPr>
      <w:r>
        <w:t xml:space="preserve"> </w:t>
      </w:r>
    </w:p>
    <w:p w14:paraId="4143B978" w14:textId="77777777" w:rsidR="00E059B0" w:rsidRDefault="001023EC">
      <w:pPr>
        <w:pStyle w:val="SourceCode"/>
      </w:pPr>
      <w:r>
        <w:lastRenderedPageBreak/>
        <w:t xml:space="preserve">        print()</w:t>
      </w:r>
    </w:p>
    <w:p w14:paraId="5E2F0ABB" w14:textId="77777777" w:rsidR="00E059B0" w:rsidRDefault="001023EC">
      <w:pPr>
        <w:pStyle w:val="SourceCode"/>
      </w:pPr>
      <w:r>
        <w:t xml:space="preserve">        print("=" * 60)</w:t>
      </w:r>
    </w:p>
    <w:p w14:paraId="4DBB957A" w14:textId="77777777" w:rsidR="00E059B0" w:rsidRDefault="001023EC">
      <w:pPr>
        <w:pStyle w:val="SourceCode"/>
      </w:pPr>
      <w:r>
        <w:t xml:space="preserve">        print("REALLOCATION COMPLETE")</w:t>
      </w:r>
    </w:p>
    <w:p w14:paraId="30625897" w14:textId="77777777" w:rsidR="00E059B0" w:rsidRDefault="001023EC">
      <w:pPr>
        <w:pStyle w:val="SourceCode"/>
      </w:pPr>
      <w:r>
        <w:t xml:space="preserve">        print("=" * 60)</w:t>
      </w:r>
    </w:p>
    <w:p w14:paraId="47ED6894" w14:textId="77777777" w:rsidR="00E059B0" w:rsidRDefault="001023EC">
      <w:pPr>
        <w:pStyle w:val="SourceCode"/>
      </w:pPr>
      <w:r>
        <w:t xml:space="preserve"> </w:t>
      </w:r>
    </w:p>
    <w:p w14:paraId="79D1D9CB" w14:textId="77777777" w:rsidR="00E059B0" w:rsidRDefault="001023EC">
      <w:pPr>
        <w:pStyle w:val="SourceCode"/>
      </w:pPr>
      <w:r>
        <w:t xml:space="preserve">        print(</w:t>
      </w:r>
    </w:p>
    <w:p w14:paraId="029D2D65" w14:textId="77777777" w:rsidR="00E059B0" w:rsidRDefault="001023EC">
      <w:pPr>
        <w:pStyle w:val="SourceCode"/>
      </w:pPr>
      <w:r>
        <w:t xml:space="preserve">            f"{helper.name} completed Drone0's "</w:t>
      </w:r>
    </w:p>
    <w:p w14:paraId="62E33DDA" w14:textId="77777777" w:rsidR="00E059B0" w:rsidRDefault="001023EC">
      <w:pPr>
        <w:pStyle w:val="SourceCode"/>
      </w:pPr>
      <w:r>
        <w:t xml:space="preserve">            f"remaining Area A work."</w:t>
      </w:r>
    </w:p>
    <w:p w14:paraId="42C8BCF3" w14:textId="77777777" w:rsidR="00E059B0" w:rsidRDefault="001023EC">
      <w:pPr>
        <w:pStyle w:val="SourceCode"/>
      </w:pPr>
      <w:r>
        <w:t xml:space="preserve">        )</w:t>
      </w:r>
    </w:p>
    <w:p w14:paraId="2A057E36" w14:textId="77777777" w:rsidR="00E059B0" w:rsidRDefault="001023EC">
      <w:pPr>
        <w:pStyle w:val="SourceCode"/>
      </w:pPr>
      <w:r>
        <w:t xml:space="preserve"> </w:t>
      </w:r>
    </w:p>
    <w:p w14:paraId="2FC79F7B" w14:textId="77777777" w:rsidR="00E059B0" w:rsidRDefault="001023EC">
      <w:pPr>
        <w:pStyle w:val="SourceCode"/>
      </w:pPr>
      <w:r>
        <w:t xml:space="preserve">        if helper.original_area:</w:t>
      </w:r>
    </w:p>
    <w:p w14:paraId="183DFE90" w14:textId="77777777" w:rsidR="00E059B0" w:rsidRDefault="001023EC">
      <w:pPr>
        <w:pStyle w:val="SourceCode"/>
      </w:pPr>
      <w:r>
        <w:t xml:space="preserve"> </w:t>
      </w:r>
    </w:p>
    <w:p w14:paraId="1D5B9BBA" w14:textId="77777777" w:rsidR="00E059B0" w:rsidRDefault="001023EC">
      <w:pPr>
        <w:pStyle w:val="SourceCode"/>
      </w:pPr>
      <w:r>
        <w:t xml:space="preserve">            print(</w:t>
      </w:r>
    </w:p>
    <w:p w14:paraId="5E71F800" w14:textId="77777777" w:rsidR="00E059B0" w:rsidRDefault="001023EC">
      <w:pPr>
        <w:pStyle w:val="SourceCode"/>
      </w:pPr>
      <w:r>
        <w:t xml:space="preserve">                f"{helper.name} also completed "</w:t>
      </w:r>
    </w:p>
    <w:p w14:paraId="5543F223" w14:textId="77777777" w:rsidR="00E059B0" w:rsidRDefault="001023EC">
      <w:pPr>
        <w:pStyle w:val="SourceCode"/>
      </w:pPr>
      <w:r>
        <w:t xml:space="preserve">                f"its original Area "</w:t>
      </w:r>
    </w:p>
    <w:p w14:paraId="2AAD1643" w14:textId="77777777" w:rsidR="00E059B0" w:rsidRDefault="001023EC">
      <w:pPr>
        <w:pStyle w:val="SourceCode"/>
      </w:pPr>
      <w:r>
        <w:t xml:space="preserve">                f"{helper.original_area} work."</w:t>
      </w:r>
    </w:p>
    <w:p w14:paraId="4D3BD13F" w14:textId="77777777" w:rsidR="00E059B0" w:rsidRDefault="001023EC">
      <w:pPr>
        <w:pStyle w:val="SourceCode"/>
      </w:pPr>
      <w:r>
        <w:t xml:space="preserve">            )</w:t>
      </w:r>
    </w:p>
    <w:p w14:paraId="0AD72D9D" w14:textId="77777777" w:rsidR="00E059B0" w:rsidRDefault="001023EC">
      <w:pPr>
        <w:pStyle w:val="SourceCode"/>
      </w:pPr>
      <w:r>
        <w:t xml:space="preserve"> </w:t>
      </w:r>
    </w:p>
    <w:p w14:paraId="7BFD9DB3" w14:textId="77777777" w:rsidR="00E059B0" w:rsidRDefault="001023EC">
      <w:pPr>
        <w:pStyle w:val="SourceCode"/>
      </w:pPr>
      <w:r>
        <w:t xml:space="preserve">        return True</w:t>
      </w:r>
    </w:p>
    <w:p w14:paraId="4B97C8AC" w14:textId="77777777" w:rsidR="00E059B0" w:rsidRDefault="001023EC">
      <w:pPr>
        <w:pStyle w:val="SourceCode"/>
      </w:pPr>
      <w:r>
        <w:t xml:space="preserve"> </w:t>
      </w:r>
    </w:p>
    <w:p w14:paraId="18FA5703" w14:textId="77777777" w:rsidR="00E059B0" w:rsidRDefault="001023EC">
      <w:pPr>
        <w:pStyle w:val="SourceCode"/>
      </w:pPr>
      <w:r>
        <w:t xml:space="preserve"> </w:t>
      </w:r>
    </w:p>
    <w:p w14:paraId="56E8D07A" w14:textId="7BB237A4" w:rsidR="00E059B0" w:rsidRDefault="001023EC">
      <w:pPr>
        <w:pStyle w:val="SourceCode"/>
      </w:pPr>
      <w:r>
        <w:t xml:space="preserve">  </w:t>
      </w:r>
    </w:p>
    <w:p w14:paraId="3C92AF9D" w14:textId="77777777" w:rsidR="00E059B0" w:rsidRDefault="001023EC">
      <w:pPr>
        <w:pStyle w:val="SourceCode"/>
      </w:pPr>
      <w:r>
        <w:t xml:space="preserve">    # INITIAL TAKEOFF</w:t>
      </w:r>
    </w:p>
    <w:p w14:paraId="46C7A3C8" w14:textId="441D57FF" w:rsidR="00E059B0" w:rsidRDefault="001023EC">
      <w:pPr>
        <w:pStyle w:val="SourceCode"/>
      </w:pPr>
      <w:r>
        <w:t xml:space="preserve">    </w:t>
      </w:r>
    </w:p>
    <w:p w14:paraId="73E31781" w14:textId="77777777" w:rsidR="00E059B0" w:rsidRDefault="001023EC">
      <w:pPr>
        <w:pStyle w:val="SourceCode"/>
      </w:pPr>
      <w:r>
        <w:t xml:space="preserve">    def takeoff_all(self):</w:t>
      </w:r>
    </w:p>
    <w:p w14:paraId="6A09A69F" w14:textId="77777777" w:rsidR="00E059B0" w:rsidRDefault="001023EC">
      <w:pPr>
        <w:pStyle w:val="SourceCode"/>
      </w:pPr>
      <w:r>
        <w:t xml:space="preserve"> </w:t>
      </w:r>
    </w:p>
    <w:p w14:paraId="0F4A1E39" w14:textId="77777777" w:rsidR="00E059B0" w:rsidRDefault="001023EC">
      <w:pPr>
        <w:pStyle w:val="SourceCode"/>
      </w:pPr>
      <w:r>
        <w:t xml:space="preserve">        print()</w:t>
      </w:r>
    </w:p>
    <w:p w14:paraId="297618DF" w14:textId="77777777" w:rsidR="00E059B0" w:rsidRDefault="001023EC">
      <w:pPr>
        <w:pStyle w:val="SourceCode"/>
      </w:pPr>
      <w:r>
        <w:t xml:space="preserve">        print("=" * 60)</w:t>
      </w:r>
    </w:p>
    <w:p w14:paraId="32A4E447" w14:textId="77777777" w:rsidR="00E059B0" w:rsidRDefault="001023EC">
      <w:pPr>
        <w:pStyle w:val="SourceCode"/>
      </w:pPr>
      <w:r>
        <w:t xml:space="preserve">        print("TAKING OFF ALL DRONES")</w:t>
      </w:r>
    </w:p>
    <w:p w14:paraId="7AD63348" w14:textId="77777777" w:rsidR="00E059B0" w:rsidRDefault="001023EC">
      <w:pPr>
        <w:pStyle w:val="SourceCode"/>
      </w:pPr>
      <w:r>
        <w:t xml:space="preserve">        print("=" * 60)</w:t>
      </w:r>
    </w:p>
    <w:p w14:paraId="067A59E7" w14:textId="77777777" w:rsidR="00E059B0" w:rsidRDefault="001023EC">
      <w:pPr>
        <w:pStyle w:val="SourceCode"/>
      </w:pPr>
      <w:r>
        <w:t xml:space="preserve"> </w:t>
      </w:r>
    </w:p>
    <w:p w14:paraId="1ED7B96E" w14:textId="77777777" w:rsidR="00E059B0" w:rsidRDefault="001023EC">
      <w:pPr>
        <w:pStyle w:val="SourceCode"/>
      </w:pPr>
      <w:r>
        <w:t xml:space="preserve"> </w:t>
      </w:r>
    </w:p>
    <w:p w14:paraId="54F16183" w14:textId="77777777" w:rsidR="00E059B0" w:rsidRDefault="001023EC">
      <w:pPr>
        <w:pStyle w:val="SourceCode"/>
      </w:pPr>
      <w:r>
        <w:t xml:space="preserve">        results = {}</w:t>
      </w:r>
    </w:p>
    <w:p w14:paraId="4B36D367" w14:textId="77777777" w:rsidR="00E059B0" w:rsidRDefault="001023EC">
      <w:pPr>
        <w:pStyle w:val="SourceCode"/>
      </w:pPr>
      <w:r>
        <w:t xml:space="preserve">        threads = []</w:t>
      </w:r>
    </w:p>
    <w:p w14:paraId="1158F714" w14:textId="77777777" w:rsidR="00E059B0" w:rsidRDefault="001023EC">
      <w:pPr>
        <w:pStyle w:val="SourceCode"/>
      </w:pPr>
      <w:r>
        <w:t xml:space="preserve"> </w:t>
      </w:r>
    </w:p>
    <w:p w14:paraId="1D0B79E2" w14:textId="77777777" w:rsidR="00E059B0" w:rsidRDefault="001023EC">
      <w:pPr>
        <w:pStyle w:val="SourceCode"/>
      </w:pPr>
      <w:r>
        <w:t xml:space="preserve"> </w:t>
      </w:r>
    </w:p>
    <w:p w14:paraId="5C4F8EBE" w14:textId="77777777" w:rsidR="00E059B0" w:rsidRDefault="001023EC">
      <w:pPr>
        <w:pStyle w:val="SourceCode"/>
      </w:pPr>
      <w:r>
        <w:t xml:space="preserve">        def takeoff(drone):</w:t>
      </w:r>
    </w:p>
    <w:p w14:paraId="7323FF57" w14:textId="77777777" w:rsidR="00E059B0" w:rsidRDefault="001023EC">
      <w:pPr>
        <w:pStyle w:val="SourceCode"/>
      </w:pPr>
      <w:r>
        <w:t xml:space="preserve"> </w:t>
      </w:r>
    </w:p>
    <w:p w14:paraId="47079129" w14:textId="77777777" w:rsidR="00E059B0" w:rsidRDefault="001023EC">
      <w:pPr>
        <w:pStyle w:val="SourceCode"/>
      </w:pPr>
      <w:r>
        <w:t xml:space="preserve">            try:</w:t>
      </w:r>
    </w:p>
    <w:p w14:paraId="0858A2BF" w14:textId="77777777" w:rsidR="00E059B0" w:rsidRDefault="001023EC">
      <w:pPr>
        <w:pStyle w:val="SourceCode"/>
      </w:pPr>
      <w:r>
        <w:t xml:space="preserve"> </w:t>
      </w:r>
    </w:p>
    <w:p w14:paraId="4B682C7D" w14:textId="77777777" w:rsidR="00E059B0" w:rsidRDefault="001023EC">
      <w:pPr>
        <w:pStyle w:val="SourceCode"/>
      </w:pPr>
      <w:r>
        <w:t xml:space="preserve">                print(</w:t>
      </w:r>
    </w:p>
    <w:p w14:paraId="767F8C9A" w14:textId="77777777" w:rsidR="00E059B0" w:rsidRDefault="001023EC">
      <w:pPr>
        <w:pStyle w:val="SourceCode"/>
      </w:pPr>
      <w:r>
        <w:t xml:space="preserve">                    f"{drone.name}: ARMING..."</w:t>
      </w:r>
    </w:p>
    <w:p w14:paraId="1641DDF1" w14:textId="77777777" w:rsidR="00E059B0" w:rsidRDefault="001023EC">
      <w:pPr>
        <w:pStyle w:val="SourceCode"/>
      </w:pPr>
      <w:r>
        <w:t xml:space="preserve">                )</w:t>
      </w:r>
    </w:p>
    <w:p w14:paraId="77EC32E6" w14:textId="77777777" w:rsidR="00E059B0" w:rsidRDefault="001023EC">
      <w:pPr>
        <w:pStyle w:val="SourceCode"/>
      </w:pPr>
      <w:r>
        <w:t xml:space="preserve"> </w:t>
      </w:r>
    </w:p>
    <w:p w14:paraId="3B69A547" w14:textId="77777777" w:rsidR="00E059B0" w:rsidRDefault="001023EC">
      <w:pPr>
        <w:pStyle w:val="SourceCode"/>
      </w:pPr>
      <w:r>
        <w:t xml:space="preserve">                drone.arm()</w:t>
      </w:r>
    </w:p>
    <w:p w14:paraId="5EF67B38" w14:textId="77777777" w:rsidR="00E059B0" w:rsidRDefault="001023EC">
      <w:pPr>
        <w:pStyle w:val="SourceCode"/>
      </w:pPr>
      <w:r>
        <w:t xml:space="preserve"> </w:t>
      </w:r>
    </w:p>
    <w:p w14:paraId="30E1F8CC" w14:textId="77777777" w:rsidR="00E059B0" w:rsidRDefault="001023EC">
      <w:pPr>
        <w:pStyle w:val="SourceCode"/>
      </w:pPr>
      <w:r>
        <w:t xml:space="preserve">                print(</w:t>
      </w:r>
    </w:p>
    <w:p w14:paraId="681281B3" w14:textId="77777777" w:rsidR="00E059B0" w:rsidRDefault="001023EC">
      <w:pPr>
        <w:pStyle w:val="SourceCode"/>
      </w:pPr>
      <w:r>
        <w:t xml:space="preserve">                    f"{drone.name}: OFFBOARD..."</w:t>
      </w:r>
    </w:p>
    <w:p w14:paraId="290696D5" w14:textId="77777777" w:rsidR="00E059B0" w:rsidRDefault="001023EC">
      <w:pPr>
        <w:pStyle w:val="SourceCode"/>
      </w:pPr>
      <w:r>
        <w:t xml:space="preserve">                )</w:t>
      </w:r>
    </w:p>
    <w:p w14:paraId="7CD524F2" w14:textId="77777777" w:rsidR="00E059B0" w:rsidRDefault="001023EC">
      <w:pPr>
        <w:pStyle w:val="SourceCode"/>
      </w:pPr>
      <w:r>
        <w:t xml:space="preserve"> </w:t>
      </w:r>
    </w:p>
    <w:p w14:paraId="17F74144" w14:textId="77777777" w:rsidR="00E059B0" w:rsidRDefault="001023EC">
      <w:pPr>
        <w:pStyle w:val="SourceCode"/>
      </w:pPr>
      <w:r>
        <w:t xml:space="preserve">                drone.offboard()</w:t>
      </w:r>
    </w:p>
    <w:p w14:paraId="038F902B" w14:textId="77777777" w:rsidR="00E059B0" w:rsidRDefault="001023EC">
      <w:pPr>
        <w:pStyle w:val="SourceCode"/>
      </w:pPr>
      <w:r>
        <w:t xml:space="preserve"> </w:t>
      </w:r>
    </w:p>
    <w:p w14:paraId="359A7985" w14:textId="77777777" w:rsidR="00E059B0" w:rsidRDefault="001023EC">
      <w:pPr>
        <w:pStyle w:val="SourceCode"/>
      </w:pPr>
      <w:r>
        <w:t xml:space="preserve">                print(</w:t>
      </w:r>
    </w:p>
    <w:p w14:paraId="0234AA21" w14:textId="77777777" w:rsidR="00E059B0" w:rsidRDefault="001023EC">
      <w:pPr>
        <w:pStyle w:val="SourceCode"/>
      </w:pPr>
      <w:r>
        <w:t xml:space="preserve">                    f"{drone.name}: TAKING OFF..."</w:t>
      </w:r>
    </w:p>
    <w:p w14:paraId="396F5A0D" w14:textId="77777777" w:rsidR="00E059B0" w:rsidRDefault="001023EC">
      <w:pPr>
        <w:pStyle w:val="SourceCode"/>
      </w:pPr>
      <w:r>
        <w:t xml:space="preserve">                )</w:t>
      </w:r>
    </w:p>
    <w:p w14:paraId="7FDE890D" w14:textId="77777777" w:rsidR="00E059B0" w:rsidRDefault="001023EC">
      <w:pPr>
        <w:pStyle w:val="SourceCode"/>
      </w:pPr>
      <w:r>
        <w:t xml:space="preserve"> </w:t>
      </w:r>
    </w:p>
    <w:p w14:paraId="173CB0E2" w14:textId="77777777" w:rsidR="00E059B0" w:rsidRDefault="001023EC">
      <w:pPr>
        <w:pStyle w:val="SourceCode"/>
      </w:pPr>
      <w:r>
        <w:t xml:space="preserve">                result = drone.takeoff(</w:t>
      </w:r>
    </w:p>
    <w:p w14:paraId="0E5A9D01" w14:textId="77777777" w:rsidR="00E059B0" w:rsidRDefault="001023EC">
      <w:pPr>
        <w:pStyle w:val="SourceCode"/>
      </w:pPr>
      <w:r>
        <w:t xml:space="preserve">                    TAKEOFF_HEIGHT,</w:t>
      </w:r>
    </w:p>
    <w:p w14:paraId="4545ED1B" w14:textId="77777777" w:rsidR="00E059B0" w:rsidRDefault="001023EC">
      <w:pPr>
        <w:pStyle w:val="SourceCode"/>
      </w:pPr>
      <w:r>
        <w:t xml:space="preserve">                    TAKEOFF_SPEED</w:t>
      </w:r>
    </w:p>
    <w:p w14:paraId="26A5F210" w14:textId="77777777" w:rsidR="00E059B0" w:rsidRDefault="001023EC">
      <w:pPr>
        <w:pStyle w:val="SourceCode"/>
      </w:pPr>
      <w:r>
        <w:t xml:space="preserve">                )</w:t>
      </w:r>
    </w:p>
    <w:p w14:paraId="47440DB4" w14:textId="77777777" w:rsidR="00E059B0" w:rsidRDefault="001023EC">
      <w:pPr>
        <w:pStyle w:val="SourceCode"/>
      </w:pPr>
      <w:r>
        <w:t xml:space="preserve"> </w:t>
      </w:r>
    </w:p>
    <w:p w14:paraId="18CE8D95" w14:textId="77777777" w:rsidR="00E059B0" w:rsidRDefault="001023EC">
      <w:pPr>
        <w:pStyle w:val="SourceCode"/>
      </w:pPr>
      <w:r>
        <w:t xml:space="preserve">                results[drone.name] = bool(result)</w:t>
      </w:r>
    </w:p>
    <w:p w14:paraId="471A42C7" w14:textId="77777777" w:rsidR="00E059B0" w:rsidRDefault="001023EC">
      <w:pPr>
        <w:pStyle w:val="SourceCode"/>
      </w:pPr>
      <w:r>
        <w:t xml:space="preserve"> </w:t>
      </w:r>
    </w:p>
    <w:p w14:paraId="5580A83B" w14:textId="77777777" w:rsidR="00E059B0" w:rsidRDefault="001023EC">
      <w:pPr>
        <w:pStyle w:val="SourceCode"/>
      </w:pPr>
      <w:r>
        <w:t xml:space="preserve">                print(</w:t>
      </w:r>
    </w:p>
    <w:p w14:paraId="43C2B467" w14:textId="77777777" w:rsidR="00E059B0" w:rsidRDefault="001023EC">
      <w:pPr>
        <w:pStyle w:val="SourceCode"/>
      </w:pPr>
      <w:r>
        <w:t xml:space="preserve">                    f"{drone.name}: TAKEOFF "</w:t>
      </w:r>
    </w:p>
    <w:p w14:paraId="1F8FAC83" w14:textId="77777777" w:rsidR="00E059B0" w:rsidRDefault="001023EC">
      <w:pPr>
        <w:pStyle w:val="SourceCode"/>
      </w:pPr>
      <w:r>
        <w:t xml:space="preserve">                    f"{'SUCCESS' if result else 'FAILED'}"</w:t>
      </w:r>
    </w:p>
    <w:p w14:paraId="65D9CFF1" w14:textId="77777777" w:rsidR="00E059B0" w:rsidRDefault="001023EC">
      <w:pPr>
        <w:pStyle w:val="SourceCode"/>
      </w:pPr>
      <w:r>
        <w:t xml:space="preserve">                )</w:t>
      </w:r>
    </w:p>
    <w:p w14:paraId="700B2CC9" w14:textId="77777777" w:rsidR="00E059B0" w:rsidRDefault="001023EC">
      <w:pPr>
        <w:pStyle w:val="SourceCode"/>
      </w:pPr>
      <w:r>
        <w:t xml:space="preserve"> </w:t>
      </w:r>
    </w:p>
    <w:p w14:paraId="77C20BDC" w14:textId="77777777" w:rsidR="00E059B0" w:rsidRDefault="001023EC">
      <w:pPr>
        <w:pStyle w:val="SourceCode"/>
      </w:pPr>
      <w:r>
        <w:t xml:space="preserve">            except Exception as exc:</w:t>
      </w:r>
    </w:p>
    <w:p w14:paraId="6A4DE60A" w14:textId="77777777" w:rsidR="00E059B0" w:rsidRDefault="001023EC">
      <w:pPr>
        <w:pStyle w:val="SourceCode"/>
      </w:pPr>
      <w:r>
        <w:t xml:space="preserve"> </w:t>
      </w:r>
    </w:p>
    <w:p w14:paraId="497EF5DC" w14:textId="77777777" w:rsidR="00E059B0" w:rsidRDefault="001023EC">
      <w:pPr>
        <w:pStyle w:val="SourceCode"/>
      </w:pPr>
      <w:r>
        <w:t xml:space="preserve">                print(</w:t>
      </w:r>
    </w:p>
    <w:p w14:paraId="26AAC5CD" w14:textId="77777777" w:rsidR="00E059B0" w:rsidRDefault="001023EC">
      <w:pPr>
        <w:pStyle w:val="SourceCode"/>
      </w:pPr>
      <w:r>
        <w:t xml:space="preserve">                    f"{drone.name}: takeoff error: "</w:t>
      </w:r>
    </w:p>
    <w:p w14:paraId="00730AE4" w14:textId="77777777" w:rsidR="00E059B0" w:rsidRDefault="001023EC">
      <w:pPr>
        <w:pStyle w:val="SourceCode"/>
      </w:pPr>
      <w:r>
        <w:t xml:space="preserve">                    f"{exc}"</w:t>
      </w:r>
    </w:p>
    <w:p w14:paraId="58756FE5" w14:textId="77777777" w:rsidR="00E059B0" w:rsidRDefault="001023EC">
      <w:pPr>
        <w:pStyle w:val="SourceCode"/>
      </w:pPr>
      <w:r>
        <w:t xml:space="preserve">                )</w:t>
      </w:r>
    </w:p>
    <w:p w14:paraId="2C527E55" w14:textId="77777777" w:rsidR="00E059B0" w:rsidRDefault="001023EC">
      <w:pPr>
        <w:pStyle w:val="SourceCode"/>
      </w:pPr>
      <w:r>
        <w:t xml:space="preserve"> </w:t>
      </w:r>
    </w:p>
    <w:p w14:paraId="73C55586" w14:textId="77777777" w:rsidR="00E059B0" w:rsidRDefault="001023EC">
      <w:pPr>
        <w:pStyle w:val="SourceCode"/>
      </w:pPr>
      <w:r>
        <w:t xml:space="preserve">                results[drone.name] = False</w:t>
      </w:r>
    </w:p>
    <w:p w14:paraId="746EDCEE" w14:textId="77777777" w:rsidR="00E059B0" w:rsidRDefault="001023EC">
      <w:pPr>
        <w:pStyle w:val="SourceCode"/>
      </w:pPr>
      <w:r>
        <w:lastRenderedPageBreak/>
        <w:t xml:space="preserve"> </w:t>
      </w:r>
    </w:p>
    <w:p w14:paraId="5C1E7BFD" w14:textId="77777777" w:rsidR="00E059B0" w:rsidRDefault="001023EC">
      <w:pPr>
        <w:pStyle w:val="SourceCode"/>
      </w:pPr>
      <w:r>
        <w:t xml:space="preserve"> </w:t>
      </w:r>
    </w:p>
    <w:p w14:paraId="1887778C" w14:textId="77777777" w:rsidR="00E059B0" w:rsidRDefault="001023EC">
      <w:pPr>
        <w:pStyle w:val="SourceCode"/>
      </w:pPr>
      <w:r>
        <w:t xml:space="preserve">        for drone in self.drones.values():</w:t>
      </w:r>
    </w:p>
    <w:p w14:paraId="2001F926" w14:textId="77777777" w:rsidR="00E059B0" w:rsidRDefault="001023EC">
      <w:pPr>
        <w:pStyle w:val="SourceCode"/>
      </w:pPr>
      <w:r>
        <w:t xml:space="preserve"> </w:t>
      </w:r>
    </w:p>
    <w:p w14:paraId="06BFDEA1" w14:textId="77777777" w:rsidR="00E059B0" w:rsidRDefault="001023EC">
      <w:pPr>
        <w:pStyle w:val="SourceCode"/>
      </w:pPr>
      <w:r>
        <w:t xml:space="preserve">            thread = threading.Thread(</w:t>
      </w:r>
    </w:p>
    <w:p w14:paraId="09CC8655" w14:textId="77777777" w:rsidR="00E059B0" w:rsidRDefault="001023EC">
      <w:pPr>
        <w:pStyle w:val="SourceCode"/>
      </w:pPr>
      <w:r>
        <w:t xml:space="preserve">                target=takeoff,</w:t>
      </w:r>
    </w:p>
    <w:p w14:paraId="064A1511" w14:textId="77777777" w:rsidR="00E059B0" w:rsidRDefault="001023EC">
      <w:pPr>
        <w:pStyle w:val="SourceCode"/>
      </w:pPr>
      <w:r>
        <w:t xml:space="preserve">                args=(drone,),</w:t>
      </w:r>
    </w:p>
    <w:p w14:paraId="6316EAC4" w14:textId="77777777" w:rsidR="00E059B0" w:rsidRDefault="001023EC">
      <w:pPr>
        <w:pStyle w:val="SourceCode"/>
      </w:pPr>
      <w:r>
        <w:t xml:space="preserve">                daemon=True</w:t>
      </w:r>
    </w:p>
    <w:p w14:paraId="013946E3" w14:textId="77777777" w:rsidR="00E059B0" w:rsidRDefault="001023EC">
      <w:pPr>
        <w:pStyle w:val="SourceCode"/>
      </w:pPr>
      <w:r>
        <w:t xml:space="preserve">            )</w:t>
      </w:r>
    </w:p>
    <w:p w14:paraId="0D61123D" w14:textId="77777777" w:rsidR="00E059B0" w:rsidRDefault="001023EC">
      <w:pPr>
        <w:pStyle w:val="SourceCode"/>
      </w:pPr>
      <w:r>
        <w:t xml:space="preserve"> </w:t>
      </w:r>
    </w:p>
    <w:p w14:paraId="6005623C" w14:textId="77777777" w:rsidR="00E059B0" w:rsidRDefault="001023EC">
      <w:pPr>
        <w:pStyle w:val="SourceCode"/>
      </w:pPr>
      <w:r>
        <w:t xml:space="preserve">            threads.append(thread)</w:t>
      </w:r>
    </w:p>
    <w:p w14:paraId="4996865A" w14:textId="77777777" w:rsidR="00E059B0" w:rsidRDefault="001023EC">
      <w:pPr>
        <w:pStyle w:val="SourceCode"/>
      </w:pPr>
      <w:r>
        <w:t xml:space="preserve">            thread.start()</w:t>
      </w:r>
    </w:p>
    <w:p w14:paraId="2EAD1818" w14:textId="77777777" w:rsidR="00E059B0" w:rsidRDefault="001023EC">
      <w:pPr>
        <w:pStyle w:val="SourceCode"/>
      </w:pPr>
      <w:r>
        <w:t xml:space="preserve"> </w:t>
      </w:r>
    </w:p>
    <w:p w14:paraId="41820BB0" w14:textId="77777777" w:rsidR="00E059B0" w:rsidRDefault="001023EC">
      <w:pPr>
        <w:pStyle w:val="SourceCode"/>
      </w:pPr>
      <w:r>
        <w:t xml:space="preserve"> </w:t>
      </w:r>
    </w:p>
    <w:p w14:paraId="350736E8" w14:textId="77777777" w:rsidR="00E059B0" w:rsidRDefault="001023EC">
      <w:pPr>
        <w:pStyle w:val="SourceCode"/>
      </w:pPr>
      <w:r>
        <w:t xml:space="preserve">        for thread in threads:</w:t>
      </w:r>
    </w:p>
    <w:p w14:paraId="70D21F32" w14:textId="77777777" w:rsidR="00E059B0" w:rsidRDefault="001023EC">
      <w:pPr>
        <w:pStyle w:val="SourceCode"/>
      </w:pPr>
      <w:r>
        <w:t xml:space="preserve">            thread.join()</w:t>
      </w:r>
    </w:p>
    <w:p w14:paraId="4803B4DA" w14:textId="77777777" w:rsidR="00E059B0" w:rsidRDefault="001023EC">
      <w:pPr>
        <w:pStyle w:val="SourceCode"/>
      </w:pPr>
      <w:r>
        <w:t xml:space="preserve"> </w:t>
      </w:r>
    </w:p>
    <w:p w14:paraId="513DFA6B" w14:textId="77777777" w:rsidR="00E059B0" w:rsidRDefault="001023EC">
      <w:pPr>
        <w:pStyle w:val="SourceCode"/>
      </w:pPr>
      <w:r>
        <w:t xml:space="preserve"> </w:t>
      </w:r>
    </w:p>
    <w:p w14:paraId="51BCB1F0" w14:textId="77777777" w:rsidR="00E059B0" w:rsidRDefault="001023EC">
      <w:pPr>
        <w:pStyle w:val="SourceCode"/>
      </w:pPr>
      <w:r>
        <w:t xml:space="preserve">        if not all(results.values()):</w:t>
      </w:r>
    </w:p>
    <w:p w14:paraId="4F032093" w14:textId="77777777" w:rsidR="00E059B0" w:rsidRDefault="001023EC">
      <w:pPr>
        <w:pStyle w:val="SourceCode"/>
      </w:pPr>
      <w:r>
        <w:t xml:space="preserve"> </w:t>
      </w:r>
    </w:p>
    <w:p w14:paraId="46057FD1" w14:textId="77777777" w:rsidR="00E059B0" w:rsidRDefault="001023EC">
      <w:pPr>
        <w:pStyle w:val="SourceCode"/>
      </w:pPr>
      <w:r>
        <w:t xml:space="preserve">            print()</w:t>
      </w:r>
    </w:p>
    <w:p w14:paraId="5C055BA7" w14:textId="77777777" w:rsidR="00E059B0" w:rsidRDefault="001023EC">
      <w:pPr>
        <w:pStyle w:val="SourceCode"/>
      </w:pPr>
      <w:r>
        <w:t xml:space="preserve">            print(</w:t>
      </w:r>
    </w:p>
    <w:p w14:paraId="5499F0A1" w14:textId="77777777" w:rsidR="00E059B0" w:rsidRDefault="001023EC">
      <w:pPr>
        <w:pStyle w:val="SourceCode"/>
      </w:pPr>
      <w:r>
        <w:t xml:space="preserve">                "ERROR: One or more drones "</w:t>
      </w:r>
    </w:p>
    <w:p w14:paraId="30B13DF6" w14:textId="77777777" w:rsidR="00E059B0" w:rsidRDefault="001023EC">
      <w:pPr>
        <w:pStyle w:val="SourceCode"/>
      </w:pPr>
      <w:r>
        <w:t xml:space="preserve">                "failed to take off."</w:t>
      </w:r>
    </w:p>
    <w:p w14:paraId="1AA2C84F" w14:textId="77777777" w:rsidR="00E059B0" w:rsidRDefault="001023EC">
      <w:pPr>
        <w:pStyle w:val="SourceCode"/>
      </w:pPr>
      <w:r>
        <w:t xml:space="preserve">            )</w:t>
      </w:r>
    </w:p>
    <w:p w14:paraId="71EB2C2E" w14:textId="77777777" w:rsidR="00E059B0" w:rsidRDefault="001023EC">
      <w:pPr>
        <w:pStyle w:val="SourceCode"/>
      </w:pPr>
      <w:r>
        <w:t xml:space="preserve"> </w:t>
      </w:r>
    </w:p>
    <w:p w14:paraId="660AC45D" w14:textId="77777777" w:rsidR="00E059B0" w:rsidRDefault="001023EC">
      <w:pPr>
        <w:pStyle w:val="SourceCode"/>
      </w:pPr>
      <w:r>
        <w:t xml:space="preserve">            return False</w:t>
      </w:r>
    </w:p>
    <w:p w14:paraId="461C141A" w14:textId="77777777" w:rsidR="00E059B0" w:rsidRDefault="001023EC">
      <w:pPr>
        <w:pStyle w:val="SourceCode"/>
      </w:pPr>
      <w:r>
        <w:t xml:space="preserve"> </w:t>
      </w:r>
    </w:p>
    <w:p w14:paraId="3E3C0E00" w14:textId="77777777" w:rsidR="00E059B0" w:rsidRDefault="001023EC">
      <w:pPr>
        <w:pStyle w:val="SourceCode"/>
      </w:pPr>
      <w:r>
        <w:t xml:space="preserve"> </w:t>
      </w:r>
    </w:p>
    <w:p w14:paraId="20F1E6B3" w14:textId="77777777" w:rsidR="00E059B0" w:rsidRDefault="001023EC">
      <w:pPr>
        <w:pStyle w:val="SourceCode"/>
      </w:pPr>
      <w:r>
        <w:t xml:space="preserve">        print()</w:t>
      </w:r>
    </w:p>
    <w:p w14:paraId="7B2C2C8D" w14:textId="77777777" w:rsidR="00E059B0" w:rsidRDefault="001023EC">
      <w:pPr>
        <w:pStyle w:val="SourceCode"/>
      </w:pPr>
      <w:r>
        <w:t xml:space="preserve">        print(</w:t>
      </w:r>
    </w:p>
    <w:p w14:paraId="68B62105" w14:textId="77777777" w:rsidR="00E059B0" w:rsidRDefault="001023EC">
      <w:pPr>
        <w:pStyle w:val="SourceCode"/>
      </w:pPr>
      <w:r>
        <w:t xml:space="preserve">            "All drones airborne."</w:t>
      </w:r>
    </w:p>
    <w:p w14:paraId="2E1DAA23" w14:textId="77777777" w:rsidR="00E059B0" w:rsidRDefault="001023EC">
      <w:pPr>
        <w:pStyle w:val="SourceCode"/>
      </w:pPr>
      <w:r>
        <w:t xml:space="preserve">        )</w:t>
      </w:r>
    </w:p>
    <w:p w14:paraId="4314DB14" w14:textId="77777777" w:rsidR="00E059B0" w:rsidRDefault="001023EC">
      <w:pPr>
        <w:pStyle w:val="SourceCode"/>
      </w:pPr>
      <w:r>
        <w:t xml:space="preserve"> </w:t>
      </w:r>
    </w:p>
    <w:p w14:paraId="12256A5B" w14:textId="77777777" w:rsidR="00E059B0" w:rsidRDefault="001023EC">
      <w:pPr>
        <w:pStyle w:val="SourceCode"/>
      </w:pPr>
      <w:r>
        <w:t xml:space="preserve">        print(</w:t>
      </w:r>
    </w:p>
    <w:p w14:paraId="406DE19A" w14:textId="77777777" w:rsidR="00E059B0" w:rsidRDefault="001023EC">
      <w:pPr>
        <w:pStyle w:val="SourceCode"/>
      </w:pPr>
      <w:r>
        <w:t xml:space="preserve">            f"Stabilizing for "</w:t>
      </w:r>
    </w:p>
    <w:p w14:paraId="5274A1CB" w14:textId="77777777" w:rsidR="00E059B0" w:rsidRDefault="001023EC">
      <w:pPr>
        <w:pStyle w:val="SourceCode"/>
      </w:pPr>
      <w:r>
        <w:t xml:space="preserve">            f"{STABILIZATION_TIME:.1f} seconds..."</w:t>
      </w:r>
    </w:p>
    <w:p w14:paraId="5F6FC235" w14:textId="77777777" w:rsidR="00E059B0" w:rsidRDefault="001023EC">
      <w:pPr>
        <w:pStyle w:val="SourceCode"/>
      </w:pPr>
      <w:r>
        <w:t xml:space="preserve">        )</w:t>
      </w:r>
    </w:p>
    <w:p w14:paraId="5D7A66CF" w14:textId="77777777" w:rsidR="00E059B0" w:rsidRDefault="001023EC">
      <w:pPr>
        <w:pStyle w:val="SourceCode"/>
      </w:pPr>
      <w:r>
        <w:t xml:space="preserve"> </w:t>
      </w:r>
    </w:p>
    <w:p w14:paraId="3BC70132" w14:textId="77777777" w:rsidR="00E059B0" w:rsidRDefault="001023EC">
      <w:pPr>
        <w:pStyle w:val="SourceCode"/>
      </w:pPr>
      <w:r>
        <w:t xml:space="preserve">        time.sleep(</w:t>
      </w:r>
    </w:p>
    <w:p w14:paraId="5C85A784" w14:textId="77777777" w:rsidR="00E059B0" w:rsidRDefault="001023EC">
      <w:pPr>
        <w:pStyle w:val="SourceCode"/>
      </w:pPr>
      <w:r>
        <w:t xml:space="preserve">            STABILIZATION_TIME</w:t>
      </w:r>
    </w:p>
    <w:p w14:paraId="0E785051" w14:textId="77777777" w:rsidR="00E059B0" w:rsidRDefault="001023EC">
      <w:pPr>
        <w:pStyle w:val="SourceCode"/>
      </w:pPr>
      <w:r>
        <w:t xml:space="preserve">        )</w:t>
      </w:r>
    </w:p>
    <w:p w14:paraId="38ADF357" w14:textId="77777777" w:rsidR="00E059B0" w:rsidRDefault="001023EC">
      <w:pPr>
        <w:pStyle w:val="SourceCode"/>
      </w:pPr>
      <w:r>
        <w:t xml:space="preserve"> </w:t>
      </w:r>
    </w:p>
    <w:p w14:paraId="045D2820" w14:textId="77777777" w:rsidR="00E059B0" w:rsidRDefault="001023EC">
      <w:pPr>
        <w:pStyle w:val="SourceCode"/>
      </w:pPr>
      <w:r>
        <w:t xml:space="preserve">        return True</w:t>
      </w:r>
    </w:p>
    <w:p w14:paraId="04D90D19" w14:textId="77777777" w:rsidR="00E059B0" w:rsidRDefault="001023EC">
      <w:pPr>
        <w:pStyle w:val="SourceCode"/>
      </w:pPr>
      <w:r>
        <w:t xml:space="preserve"> </w:t>
      </w:r>
    </w:p>
    <w:p w14:paraId="15D837C6" w14:textId="77777777" w:rsidR="00E059B0" w:rsidRDefault="001023EC">
      <w:pPr>
        <w:pStyle w:val="SourceCode"/>
      </w:pPr>
      <w:r>
        <w:t xml:space="preserve"> </w:t>
      </w:r>
    </w:p>
    <w:p w14:paraId="22E0698B" w14:textId="1C4AD046" w:rsidR="00E059B0" w:rsidRDefault="001023EC">
      <w:pPr>
        <w:pStyle w:val="SourceCode"/>
      </w:pPr>
      <w:r>
        <w:t xml:space="preserve">   </w:t>
      </w:r>
    </w:p>
    <w:p w14:paraId="163DBF55" w14:textId="77777777" w:rsidR="00E059B0" w:rsidRDefault="001023EC">
      <w:pPr>
        <w:pStyle w:val="SourceCode"/>
      </w:pPr>
      <w:r>
        <w:t xml:space="preserve">    # START INITIAL SURVEYS</w:t>
      </w:r>
    </w:p>
    <w:p w14:paraId="491F8897" w14:textId="07E6807D" w:rsidR="00E059B0" w:rsidRDefault="001023EC">
      <w:pPr>
        <w:pStyle w:val="SourceCode"/>
      </w:pPr>
      <w:r>
        <w:t xml:space="preserve">    </w:t>
      </w:r>
    </w:p>
    <w:p w14:paraId="59C7E624" w14:textId="77777777" w:rsidR="00E059B0" w:rsidRDefault="001023EC">
      <w:pPr>
        <w:pStyle w:val="SourceCode"/>
      </w:pPr>
      <w:r>
        <w:t xml:space="preserve">    def start_initial_surveys(self):</w:t>
      </w:r>
    </w:p>
    <w:p w14:paraId="64D4D263" w14:textId="77777777" w:rsidR="00E059B0" w:rsidRDefault="001023EC">
      <w:pPr>
        <w:pStyle w:val="SourceCode"/>
      </w:pPr>
      <w:r>
        <w:t xml:space="preserve"> </w:t>
      </w:r>
    </w:p>
    <w:p w14:paraId="5397FB9A" w14:textId="77777777" w:rsidR="00E059B0" w:rsidRDefault="001023EC">
      <w:pPr>
        <w:pStyle w:val="SourceCode"/>
      </w:pPr>
      <w:r>
        <w:t xml:space="preserve">        print()</w:t>
      </w:r>
    </w:p>
    <w:p w14:paraId="089C2268" w14:textId="77777777" w:rsidR="00E059B0" w:rsidRDefault="001023EC">
      <w:pPr>
        <w:pStyle w:val="SourceCode"/>
      </w:pPr>
      <w:r>
        <w:t xml:space="preserve">        print("=" * 60)</w:t>
      </w:r>
    </w:p>
    <w:p w14:paraId="68E0B2FD" w14:textId="77777777" w:rsidR="00E059B0" w:rsidRDefault="001023EC">
      <w:pPr>
        <w:pStyle w:val="SourceCode"/>
      </w:pPr>
      <w:r>
        <w:t xml:space="preserve">        print("STARTING PARALLEL AREA SURVEY")</w:t>
      </w:r>
    </w:p>
    <w:p w14:paraId="0F3F917E" w14:textId="77777777" w:rsidR="00E059B0" w:rsidRDefault="001023EC">
      <w:pPr>
        <w:pStyle w:val="SourceCode"/>
      </w:pPr>
      <w:r>
        <w:t xml:space="preserve">        print("=" * 60)</w:t>
      </w:r>
    </w:p>
    <w:p w14:paraId="14BD52BD" w14:textId="77777777" w:rsidR="00E059B0" w:rsidRDefault="001023EC">
      <w:pPr>
        <w:pStyle w:val="SourceCode"/>
      </w:pPr>
      <w:r>
        <w:t xml:space="preserve"> </w:t>
      </w:r>
    </w:p>
    <w:p w14:paraId="3E1BC678" w14:textId="77777777" w:rsidR="00E059B0" w:rsidRDefault="001023EC">
      <w:pPr>
        <w:pStyle w:val="SourceCode"/>
      </w:pPr>
      <w:r>
        <w:t xml:space="preserve">        for drone_name, area_name in INITIAL_ASSIGNMENT.items():</w:t>
      </w:r>
    </w:p>
    <w:p w14:paraId="4A99D112" w14:textId="77777777" w:rsidR="00E059B0" w:rsidRDefault="001023EC">
      <w:pPr>
        <w:pStyle w:val="SourceCode"/>
      </w:pPr>
      <w:r>
        <w:t xml:space="preserve"> </w:t>
      </w:r>
    </w:p>
    <w:p w14:paraId="09F67376" w14:textId="77777777" w:rsidR="00E059B0" w:rsidRDefault="001023EC">
      <w:pPr>
        <w:pStyle w:val="SourceCode"/>
      </w:pPr>
      <w:r>
        <w:t xml:space="preserve">            drone = self.drones[drone_name]</w:t>
      </w:r>
    </w:p>
    <w:p w14:paraId="4EB83A20" w14:textId="77777777" w:rsidR="00E059B0" w:rsidRDefault="001023EC">
      <w:pPr>
        <w:pStyle w:val="SourceCode"/>
      </w:pPr>
      <w:r>
        <w:t xml:space="preserve"> </w:t>
      </w:r>
    </w:p>
    <w:p w14:paraId="0C9AC9AD" w14:textId="77777777" w:rsidR="00E059B0" w:rsidRDefault="001023EC">
      <w:pPr>
        <w:pStyle w:val="SourceCode"/>
      </w:pPr>
      <w:r>
        <w:t xml:space="preserve">            waypoints = AREAS[area_name]</w:t>
      </w:r>
    </w:p>
    <w:p w14:paraId="2937A27A" w14:textId="77777777" w:rsidR="00E059B0" w:rsidRDefault="001023EC">
      <w:pPr>
        <w:pStyle w:val="SourceCode"/>
      </w:pPr>
      <w:r>
        <w:t xml:space="preserve"> </w:t>
      </w:r>
    </w:p>
    <w:p w14:paraId="5660F7BD" w14:textId="77777777" w:rsidR="00E059B0" w:rsidRDefault="001023EC">
      <w:pPr>
        <w:pStyle w:val="SourceCode"/>
      </w:pPr>
      <w:r>
        <w:t xml:space="preserve">            delay_enabled = (</w:t>
      </w:r>
    </w:p>
    <w:p w14:paraId="610CEA32" w14:textId="77777777" w:rsidR="00E059B0" w:rsidRDefault="001023EC">
      <w:pPr>
        <w:pStyle w:val="SourceCode"/>
      </w:pPr>
      <w:r>
        <w:t xml:space="preserve">                drone_name == DELAY_DRONE</w:t>
      </w:r>
    </w:p>
    <w:p w14:paraId="47816684" w14:textId="77777777" w:rsidR="00E059B0" w:rsidRDefault="001023EC">
      <w:pPr>
        <w:pStyle w:val="SourceCode"/>
      </w:pPr>
      <w:r>
        <w:t xml:space="preserve">            )</w:t>
      </w:r>
    </w:p>
    <w:p w14:paraId="4A46B470" w14:textId="77777777" w:rsidR="00E059B0" w:rsidRDefault="001023EC">
      <w:pPr>
        <w:pStyle w:val="SourceCode"/>
      </w:pPr>
      <w:r>
        <w:t xml:space="preserve"> </w:t>
      </w:r>
    </w:p>
    <w:p w14:paraId="15850867" w14:textId="77777777" w:rsidR="00E059B0" w:rsidRDefault="001023EC">
      <w:pPr>
        <w:pStyle w:val="SourceCode"/>
      </w:pPr>
      <w:r>
        <w:t xml:space="preserve">            print(</w:t>
      </w:r>
    </w:p>
    <w:p w14:paraId="2BA0177C" w14:textId="77777777" w:rsidR="00E059B0" w:rsidRDefault="001023EC">
      <w:pPr>
        <w:pStyle w:val="SourceCode"/>
      </w:pPr>
      <w:r>
        <w:t xml:space="preserve">                f"{drone_name} -&gt; Area {area_name}"</w:t>
      </w:r>
    </w:p>
    <w:p w14:paraId="37B1AF23" w14:textId="77777777" w:rsidR="00E059B0" w:rsidRDefault="001023EC">
      <w:pPr>
        <w:pStyle w:val="SourceCode"/>
      </w:pPr>
      <w:r>
        <w:t xml:space="preserve">            )</w:t>
      </w:r>
    </w:p>
    <w:p w14:paraId="3698A94F" w14:textId="77777777" w:rsidR="00E059B0" w:rsidRDefault="001023EC">
      <w:pPr>
        <w:pStyle w:val="SourceCode"/>
      </w:pPr>
      <w:r>
        <w:t xml:space="preserve"> </w:t>
      </w:r>
    </w:p>
    <w:p w14:paraId="19A3FC24" w14:textId="77777777" w:rsidR="00E059B0" w:rsidRDefault="001023EC">
      <w:pPr>
        <w:pStyle w:val="SourceCode"/>
      </w:pPr>
      <w:r>
        <w:t xml:space="preserve">            drone.thread = threading.Thread(</w:t>
      </w:r>
    </w:p>
    <w:p w14:paraId="430CACA5" w14:textId="77777777" w:rsidR="00E059B0" w:rsidRDefault="001023EC">
      <w:pPr>
        <w:pStyle w:val="SourceCode"/>
      </w:pPr>
      <w:r>
        <w:t xml:space="preserve">                target=drone.run_initial_survey,</w:t>
      </w:r>
    </w:p>
    <w:p w14:paraId="58481F4A" w14:textId="77777777" w:rsidR="00E059B0" w:rsidRDefault="001023EC">
      <w:pPr>
        <w:pStyle w:val="SourceCode"/>
      </w:pPr>
      <w:r>
        <w:t xml:space="preserve">                args=(</w:t>
      </w:r>
    </w:p>
    <w:p w14:paraId="61E5428E" w14:textId="77777777" w:rsidR="00E059B0" w:rsidRDefault="001023EC">
      <w:pPr>
        <w:pStyle w:val="SourceCode"/>
      </w:pPr>
      <w:r>
        <w:t xml:space="preserve">                    self,</w:t>
      </w:r>
    </w:p>
    <w:p w14:paraId="33373846" w14:textId="77777777" w:rsidR="00E059B0" w:rsidRDefault="001023EC">
      <w:pPr>
        <w:pStyle w:val="SourceCode"/>
      </w:pPr>
      <w:r>
        <w:t xml:space="preserve">                    area_name,</w:t>
      </w:r>
    </w:p>
    <w:p w14:paraId="6876A47A" w14:textId="77777777" w:rsidR="00E059B0" w:rsidRDefault="001023EC">
      <w:pPr>
        <w:pStyle w:val="SourceCode"/>
      </w:pPr>
      <w:r>
        <w:t xml:space="preserve">                    waypoints,</w:t>
      </w:r>
    </w:p>
    <w:p w14:paraId="2A90CE5D" w14:textId="77777777" w:rsidR="00E059B0" w:rsidRDefault="001023EC">
      <w:pPr>
        <w:pStyle w:val="SourceCode"/>
      </w:pPr>
      <w:r>
        <w:lastRenderedPageBreak/>
        <w:t xml:space="preserve">                    delay_enabled</w:t>
      </w:r>
    </w:p>
    <w:p w14:paraId="10498ACC" w14:textId="77777777" w:rsidR="00E059B0" w:rsidRDefault="001023EC">
      <w:pPr>
        <w:pStyle w:val="SourceCode"/>
      </w:pPr>
      <w:r>
        <w:t xml:space="preserve">                ),</w:t>
      </w:r>
    </w:p>
    <w:p w14:paraId="705E72BF" w14:textId="77777777" w:rsidR="00E059B0" w:rsidRDefault="001023EC">
      <w:pPr>
        <w:pStyle w:val="SourceCode"/>
      </w:pPr>
      <w:r>
        <w:t xml:space="preserve">                daemon=True</w:t>
      </w:r>
    </w:p>
    <w:p w14:paraId="726503E4" w14:textId="77777777" w:rsidR="00E059B0" w:rsidRDefault="001023EC">
      <w:pPr>
        <w:pStyle w:val="SourceCode"/>
      </w:pPr>
      <w:r>
        <w:t xml:space="preserve">            )</w:t>
      </w:r>
    </w:p>
    <w:p w14:paraId="2853416F" w14:textId="77777777" w:rsidR="00E059B0" w:rsidRDefault="001023EC">
      <w:pPr>
        <w:pStyle w:val="SourceCode"/>
      </w:pPr>
      <w:r>
        <w:t xml:space="preserve"> </w:t>
      </w:r>
    </w:p>
    <w:p w14:paraId="1D01FFB1" w14:textId="77777777" w:rsidR="00E059B0" w:rsidRDefault="001023EC">
      <w:pPr>
        <w:pStyle w:val="SourceCode"/>
      </w:pPr>
      <w:r>
        <w:t xml:space="preserve">            drone.thread.start()</w:t>
      </w:r>
    </w:p>
    <w:p w14:paraId="70BADDE6" w14:textId="77777777" w:rsidR="00E059B0" w:rsidRDefault="001023EC">
      <w:pPr>
        <w:pStyle w:val="SourceCode"/>
      </w:pPr>
      <w:r>
        <w:t xml:space="preserve"> </w:t>
      </w:r>
    </w:p>
    <w:p w14:paraId="4BDFAE06" w14:textId="77777777" w:rsidR="00E059B0" w:rsidRDefault="001023EC">
      <w:pPr>
        <w:pStyle w:val="SourceCode"/>
      </w:pPr>
      <w:r>
        <w:t xml:space="preserve"> </w:t>
      </w:r>
    </w:p>
    <w:p w14:paraId="5F24048E" w14:textId="30DBF4E2" w:rsidR="00E059B0" w:rsidRDefault="001023EC">
      <w:pPr>
        <w:pStyle w:val="SourceCode"/>
      </w:pPr>
      <w:r>
        <w:t xml:space="preserve">   </w:t>
      </w:r>
    </w:p>
    <w:p w14:paraId="03CF9667" w14:textId="77777777" w:rsidR="00E059B0" w:rsidRDefault="001023EC">
      <w:pPr>
        <w:pStyle w:val="SourceCode"/>
      </w:pPr>
      <w:r>
        <w:t xml:space="preserve">    # WAIT FOR DELAY</w:t>
      </w:r>
    </w:p>
    <w:p w14:paraId="4DC9A696" w14:textId="323ECB5C" w:rsidR="00E059B0" w:rsidRDefault="001023EC">
      <w:pPr>
        <w:pStyle w:val="SourceCode"/>
      </w:pPr>
      <w:r>
        <w:t xml:space="preserve">   </w:t>
      </w:r>
    </w:p>
    <w:p w14:paraId="4C08B909" w14:textId="77777777" w:rsidR="00E059B0" w:rsidRDefault="001023EC">
      <w:pPr>
        <w:pStyle w:val="SourceCode"/>
      </w:pPr>
      <w:r>
        <w:t xml:space="preserve"> </w:t>
      </w:r>
    </w:p>
    <w:p w14:paraId="05AF615E" w14:textId="77777777" w:rsidR="00E059B0" w:rsidRDefault="001023EC">
      <w:pPr>
        <w:pStyle w:val="SourceCode"/>
      </w:pPr>
      <w:r>
        <w:t xml:space="preserve">    def wait_for_delay_detection(self):</w:t>
      </w:r>
    </w:p>
    <w:p w14:paraId="3437177C" w14:textId="77777777" w:rsidR="00E059B0" w:rsidRDefault="001023EC">
      <w:pPr>
        <w:pStyle w:val="SourceCode"/>
      </w:pPr>
      <w:r>
        <w:t xml:space="preserve"> </w:t>
      </w:r>
    </w:p>
    <w:p w14:paraId="408CBCB3" w14:textId="77777777" w:rsidR="00E059B0" w:rsidRDefault="001023EC">
      <w:pPr>
        <w:pStyle w:val="SourceCode"/>
      </w:pPr>
      <w:r>
        <w:t xml:space="preserve">        print()</w:t>
      </w:r>
    </w:p>
    <w:p w14:paraId="722FF1E5" w14:textId="77777777" w:rsidR="00E059B0" w:rsidRDefault="001023EC">
      <w:pPr>
        <w:pStyle w:val="SourceCode"/>
      </w:pPr>
      <w:r>
        <w:t xml:space="preserve">        print("=" * 60)</w:t>
      </w:r>
    </w:p>
    <w:p w14:paraId="345FDA59" w14:textId="77777777" w:rsidR="00E059B0" w:rsidRDefault="001023EC">
      <w:pPr>
        <w:pStyle w:val="SourceCode"/>
      </w:pPr>
      <w:r>
        <w:t xml:space="preserve">        print("MISSION MANAGER ACTIVE")</w:t>
      </w:r>
    </w:p>
    <w:p w14:paraId="5C48616C" w14:textId="77777777" w:rsidR="00E059B0" w:rsidRDefault="001023EC">
      <w:pPr>
        <w:pStyle w:val="SourceCode"/>
      </w:pPr>
      <w:r>
        <w:t xml:space="preserve">        print("=" * 60)</w:t>
      </w:r>
    </w:p>
    <w:p w14:paraId="5FCE44F3" w14:textId="77777777" w:rsidR="00E059B0" w:rsidRDefault="001023EC">
      <w:pPr>
        <w:pStyle w:val="SourceCode"/>
      </w:pPr>
      <w:r>
        <w:t xml:space="preserve"> </w:t>
      </w:r>
    </w:p>
    <w:p w14:paraId="0737FA85" w14:textId="77777777" w:rsidR="00E059B0" w:rsidRDefault="001023EC">
      <w:pPr>
        <w:pStyle w:val="SourceCode"/>
      </w:pPr>
      <w:r>
        <w:t xml:space="preserve">        print(</w:t>
      </w:r>
    </w:p>
    <w:p w14:paraId="0992646F" w14:textId="77777777" w:rsidR="00E059B0" w:rsidRDefault="001023EC">
      <w:pPr>
        <w:pStyle w:val="SourceCode"/>
      </w:pPr>
      <w:r>
        <w:t xml:space="preserve">            f"Waiting for {DELAY_DRONE} "</w:t>
      </w:r>
    </w:p>
    <w:p w14:paraId="5023BEEE" w14:textId="77777777" w:rsidR="00E059B0" w:rsidRDefault="001023EC">
      <w:pPr>
        <w:pStyle w:val="SourceCode"/>
      </w:pPr>
      <w:r>
        <w:t xml:space="preserve">            f"delay detection..."</w:t>
      </w:r>
    </w:p>
    <w:p w14:paraId="06608AAE" w14:textId="77777777" w:rsidR="00E059B0" w:rsidRDefault="001023EC">
      <w:pPr>
        <w:pStyle w:val="SourceCode"/>
      </w:pPr>
      <w:r>
        <w:t xml:space="preserve">        )</w:t>
      </w:r>
    </w:p>
    <w:p w14:paraId="40B4DD00" w14:textId="77777777" w:rsidR="00E059B0" w:rsidRDefault="001023EC">
      <w:pPr>
        <w:pStyle w:val="SourceCode"/>
      </w:pPr>
      <w:r>
        <w:t xml:space="preserve"> </w:t>
      </w:r>
    </w:p>
    <w:p w14:paraId="758F0DC8" w14:textId="77777777" w:rsidR="00E059B0" w:rsidRDefault="001023EC">
      <w:pPr>
        <w:pStyle w:val="SourceCode"/>
      </w:pPr>
      <w:r>
        <w:t xml:space="preserve">        drone0 = self.drones["drone0"]</w:t>
      </w:r>
    </w:p>
    <w:p w14:paraId="0C10A81F" w14:textId="77777777" w:rsidR="00E059B0" w:rsidRDefault="001023EC">
      <w:pPr>
        <w:pStyle w:val="SourceCode"/>
      </w:pPr>
      <w:r>
        <w:t xml:space="preserve"> </w:t>
      </w:r>
    </w:p>
    <w:p w14:paraId="760E677A" w14:textId="77777777" w:rsidR="00E059B0" w:rsidRDefault="001023EC">
      <w:pPr>
        <w:pStyle w:val="SourceCode"/>
      </w:pPr>
      <w:r>
        <w:t xml:space="preserve">        while not drone0.delay_event.wait(0.5):</w:t>
      </w:r>
    </w:p>
    <w:p w14:paraId="21A4B8B2" w14:textId="77777777" w:rsidR="00E059B0" w:rsidRDefault="001023EC">
      <w:pPr>
        <w:pStyle w:val="SourceCode"/>
      </w:pPr>
      <w:r>
        <w:t xml:space="preserve"> </w:t>
      </w:r>
    </w:p>
    <w:p w14:paraId="474E446E" w14:textId="77777777" w:rsidR="00E059B0" w:rsidRDefault="001023EC">
      <w:pPr>
        <w:pStyle w:val="SourceCode"/>
      </w:pPr>
      <w:r>
        <w:t xml:space="preserve">            if drone0.get_state() == "FAILED":</w:t>
      </w:r>
    </w:p>
    <w:p w14:paraId="20A3F98B" w14:textId="77777777" w:rsidR="00E059B0" w:rsidRDefault="001023EC">
      <w:pPr>
        <w:pStyle w:val="SourceCode"/>
      </w:pPr>
      <w:r>
        <w:t xml:space="preserve"> </w:t>
      </w:r>
    </w:p>
    <w:p w14:paraId="4DA90B35" w14:textId="77777777" w:rsidR="00E059B0" w:rsidRDefault="001023EC">
      <w:pPr>
        <w:pStyle w:val="SourceCode"/>
      </w:pPr>
      <w:r>
        <w:t xml:space="preserve">                print(</w:t>
      </w:r>
    </w:p>
    <w:p w14:paraId="691FD58E" w14:textId="77777777" w:rsidR="00E059B0" w:rsidRDefault="001023EC">
      <w:pPr>
        <w:pStyle w:val="SourceCode"/>
      </w:pPr>
      <w:r>
        <w:t xml:space="preserve">                    "ERROR: Drone0 failed before "</w:t>
      </w:r>
    </w:p>
    <w:p w14:paraId="0550989C" w14:textId="77777777" w:rsidR="00E059B0" w:rsidRDefault="001023EC">
      <w:pPr>
        <w:pStyle w:val="SourceCode"/>
      </w:pPr>
      <w:r>
        <w:t xml:space="preserve">                    "delay condition."</w:t>
      </w:r>
    </w:p>
    <w:p w14:paraId="7FFB3AFC" w14:textId="77777777" w:rsidR="00E059B0" w:rsidRDefault="001023EC">
      <w:pPr>
        <w:pStyle w:val="SourceCode"/>
      </w:pPr>
      <w:r>
        <w:t xml:space="preserve">                )</w:t>
      </w:r>
    </w:p>
    <w:p w14:paraId="6412DD17" w14:textId="77777777" w:rsidR="00E059B0" w:rsidRDefault="001023EC">
      <w:pPr>
        <w:pStyle w:val="SourceCode"/>
      </w:pPr>
      <w:r>
        <w:t xml:space="preserve"> </w:t>
      </w:r>
    </w:p>
    <w:p w14:paraId="42B8ABD3" w14:textId="77777777" w:rsidR="00E059B0" w:rsidRDefault="001023EC">
      <w:pPr>
        <w:pStyle w:val="SourceCode"/>
      </w:pPr>
      <w:r>
        <w:t xml:space="preserve">                return False</w:t>
      </w:r>
    </w:p>
    <w:p w14:paraId="41A489C8" w14:textId="77777777" w:rsidR="00E059B0" w:rsidRDefault="001023EC">
      <w:pPr>
        <w:pStyle w:val="SourceCode"/>
      </w:pPr>
      <w:r>
        <w:t xml:space="preserve"> </w:t>
      </w:r>
    </w:p>
    <w:p w14:paraId="6046861C" w14:textId="77777777" w:rsidR="00E059B0" w:rsidRDefault="001023EC">
      <w:pPr>
        <w:pStyle w:val="SourceCode"/>
      </w:pPr>
      <w:r>
        <w:t xml:space="preserve"> </w:t>
      </w:r>
    </w:p>
    <w:p w14:paraId="0C93D2D1" w14:textId="77777777" w:rsidR="00E059B0" w:rsidRDefault="001023EC">
      <w:pPr>
        <w:pStyle w:val="SourceCode"/>
      </w:pPr>
      <w:r>
        <w:t xml:space="preserve">        print()</w:t>
      </w:r>
    </w:p>
    <w:p w14:paraId="1E0B4BF5" w14:textId="77777777" w:rsidR="00E059B0" w:rsidRDefault="001023EC">
      <w:pPr>
        <w:pStyle w:val="SourceCode"/>
      </w:pPr>
      <w:r>
        <w:t xml:space="preserve">        print(</w:t>
      </w:r>
    </w:p>
    <w:p w14:paraId="326DBA0A" w14:textId="77777777" w:rsidR="00E059B0" w:rsidRDefault="001023EC">
      <w:pPr>
        <w:pStyle w:val="SourceCode"/>
      </w:pPr>
      <w:r>
        <w:t xml:space="preserve">            "MISSION MANAGER: DELAY DETECTED"</w:t>
      </w:r>
    </w:p>
    <w:p w14:paraId="3686E8C6" w14:textId="77777777" w:rsidR="00E059B0" w:rsidRDefault="001023EC">
      <w:pPr>
        <w:pStyle w:val="SourceCode"/>
      </w:pPr>
      <w:r>
        <w:t xml:space="preserve">        )</w:t>
      </w:r>
    </w:p>
    <w:p w14:paraId="709CD748" w14:textId="77777777" w:rsidR="00E059B0" w:rsidRDefault="001023EC">
      <w:pPr>
        <w:pStyle w:val="SourceCode"/>
      </w:pPr>
      <w:r>
        <w:t xml:space="preserve"> </w:t>
      </w:r>
    </w:p>
    <w:p w14:paraId="4BFBDFD0" w14:textId="77777777" w:rsidR="00E059B0" w:rsidRDefault="001023EC">
      <w:pPr>
        <w:pStyle w:val="SourceCode"/>
      </w:pPr>
      <w:r>
        <w:t xml:space="preserve">        return True</w:t>
      </w:r>
    </w:p>
    <w:p w14:paraId="18C615BE" w14:textId="77777777" w:rsidR="00E059B0" w:rsidRDefault="001023EC">
      <w:pPr>
        <w:pStyle w:val="SourceCode"/>
      </w:pPr>
      <w:r>
        <w:t xml:space="preserve"> </w:t>
      </w:r>
    </w:p>
    <w:p w14:paraId="023CD213" w14:textId="77777777" w:rsidR="00E059B0" w:rsidRDefault="001023EC">
      <w:pPr>
        <w:pStyle w:val="SourceCode"/>
      </w:pPr>
      <w:r>
        <w:t xml:space="preserve"> </w:t>
      </w:r>
    </w:p>
    <w:p w14:paraId="0B98728D" w14:textId="2E0C4E42" w:rsidR="00E059B0" w:rsidRDefault="001023EC" w:rsidP="00B17765">
      <w:pPr>
        <w:pStyle w:val="SourceCode"/>
      </w:pPr>
      <w:r>
        <w:t xml:space="preserve">    </w:t>
      </w:r>
    </w:p>
    <w:p w14:paraId="726F3DDF" w14:textId="77777777" w:rsidR="00E059B0" w:rsidRDefault="001023EC">
      <w:pPr>
        <w:pStyle w:val="SourceCode"/>
      </w:pPr>
      <w:r>
        <w:t xml:space="preserve"> </w:t>
      </w:r>
    </w:p>
    <w:p w14:paraId="30A58C1F" w14:textId="77777777" w:rsidR="00E059B0" w:rsidRDefault="001023EC">
      <w:pPr>
        <w:pStyle w:val="SourceCode"/>
      </w:pPr>
      <w:r>
        <w:t xml:space="preserve">    def wait_for_remaining_threads(self):</w:t>
      </w:r>
    </w:p>
    <w:p w14:paraId="59FD61B1" w14:textId="77777777" w:rsidR="00E059B0" w:rsidRDefault="001023EC">
      <w:pPr>
        <w:pStyle w:val="SourceCode"/>
      </w:pPr>
      <w:r>
        <w:t xml:space="preserve"> </w:t>
      </w:r>
    </w:p>
    <w:p w14:paraId="6899BABC" w14:textId="77777777" w:rsidR="00E059B0" w:rsidRDefault="001023EC">
      <w:pPr>
        <w:pStyle w:val="SourceCode"/>
      </w:pPr>
      <w:r>
        <w:t xml:space="preserve">        print()</w:t>
      </w:r>
    </w:p>
    <w:p w14:paraId="6C9DACAA" w14:textId="77777777" w:rsidR="00E059B0" w:rsidRDefault="001023EC">
      <w:pPr>
        <w:pStyle w:val="SourceCode"/>
      </w:pPr>
      <w:r>
        <w:t xml:space="preserve">        print("=" * 60)</w:t>
      </w:r>
    </w:p>
    <w:p w14:paraId="77F5E4F3" w14:textId="77777777" w:rsidR="00E059B0" w:rsidRDefault="001023EC">
      <w:pPr>
        <w:pStyle w:val="SourceCode"/>
      </w:pPr>
      <w:r>
        <w:t xml:space="preserve">        print("WAITING FOR SURVEY THREADS")</w:t>
      </w:r>
    </w:p>
    <w:p w14:paraId="2F5D2D66" w14:textId="77777777" w:rsidR="00E059B0" w:rsidRDefault="001023EC">
      <w:pPr>
        <w:pStyle w:val="SourceCode"/>
      </w:pPr>
      <w:r>
        <w:t xml:space="preserve">        print("=" * 60)</w:t>
      </w:r>
    </w:p>
    <w:p w14:paraId="24A363EB" w14:textId="77777777" w:rsidR="00E059B0" w:rsidRDefault="001023EC">
      <w:pPr>
        <w:pStyle w:val="SourceCode"/>
      </w:pPr>
      <w:r>
        <w:t xml:space="preserve"> </w:t>
      </w:r>
    </w:p>
    <w:p w14:paraId="2B3CFB40" w14:textId="77777777" w:rsidR="00E059B0" w:rsidRDefault="001023EC">
      <w:pPr>
        <w:pStyle w:val="SourceCode"/>
      </w:pPr>
      <w:r>
        <w:t xml:space="preserve">        for name, drone in self.drones.items():</w:t>
      </w:r>
    </w:p>
    <w:p w14:paraId="5D7F87A9" w14:textId="77777777" w:rsidR="00E059B0" w:rsidRDefault="001023EC">
      <w:pPr>
        <w:pStyle w:val="SourceCode"/>
      </w:pPr>
      <w:r>
        <w:t xml:space="preserve"> </w:t>
      </w:r>
    </w:p>
    <w:p w14:paraId="00844E31" w14:textId="77777777" w:rsidR="00E059B0" w:rsidRDefault="001023EC">
      <w:pPr>
        <w:pStyle w:val="SourceCode"/>
      </w:pPr>
      <w:r>
        <w:t xml:space="preserve">            if drone.thread is None:</w:t>
      </w:r>
    </w:p>
    <w:p w14:paraId="6EB86193" w14:textId="77777777" w:rsidR="00E059B0" w:rsidRDefault="001023EC">
      <w:pPr>
        <w:pStyle w:val="SourceCode"/>
      </w:pPr>
      <w:r>
        <w:t xml:space="preserve">                continue</w:t>
      </w:r>
    </w:p>
    <w:p w14:paraId="328431F3" w14:textId="77777777" w:rsidR="00E059B0" w:rsidRDefault="001023EC">
      <w:pPr>
        <w:pStyle w:val="SourceCode"/>
      </w:pPr>
      <w:r>
        <w:t xml:space="preserve"> </w:t>
      </w:r>
    </w:p>
    <w:p w14:paraId="147D0BB9" w14:textId="77777777" w:rsidR="00E059B0" w:rsidRDefault="001023EC">
      <w:pPr>
        <w:pStyle w:val="SourceCode"/>
      </w:pPr>
      <w:r>
        <w:t xml:space="preserve">            # Helper thread was already joined during</w:t>
      </w:r>
    </w:p>
    <w:p w14:paraId="1C3786E2" w14:textId="77777777" w:rsidR="00E059B0" w:rsidRDefault="001023EC">
      <w:pPr>
        <w:pStyle w:val="SourceCode"/>
      </w:pPr>
      <w:r>
        <w:t xml:space="preserve">            # preemption.</w:t>
      </w:r>
    </w:p>
    <w:p w14:paraId="193E5B4E" w14:textId="77777777" w:rsidR="00E059B0" w:rsidRDefault="001023EC">
      <w:pPr>
        <w:pStyle w:val="SourceCode"/>
      </w:pPr>
      <w:r>
        <w:t xml:space="preserve">            if (</w:t>
      </w:r>
    </w:p>
    <w:p w14:paraId="08417297" w14:textId="77777777" w:rsidR="00E059B0" w:rsidRDefault="001023EC">
      <w:pPr>
        <w:pStyle w:val="SourceCode"/>
      </w:pPr>
      <w:r>
        <w:t xml:space="preserve">                self.reallocation_helper == name</w:t>
      </w:r>
    </w:p>
    <w:p w14:paraId="51D5C79F" w14:textId="77777777" w:rsidR="00E059B0" w:rsidRDefault="001023EC">
      <w:pPr>
        <w:pStyle w:val="SourceCode"/>
      </w:pPr>
      <w:r>
        <w:t xml:space="preserve">                and not drone.thread.is_alive()</w:t>
      </w:r>
    </w:p>
    <w:p w14:paraId="11580484" w14:textId="77777777" w:rsidR="00E059B0" w:rsidRDefault="001023EC">
      <w:pPr>
        <w:pStyle w:val="SourceCode"/>
      </w:pPr>
      <w:r>
        <w:t xml:space="preserve">            ):</w:t>
      </w:r>
    </w:p>
    <w:p w14:paraId="78B2090D" w14:textId="77777777" w:rsidR="00E059B0" w:rsidRDefault="001023EC">
      <w:pPr>
        <w:pStyle w:val="SourceCode"/>
      </w:pPr>
      <w:r>
        <w:t xml:space="preserve"> </w:t>
      </w:r>
    </w:p>
    <w:p w14:paraId="61123467" w14:textId="77777777" w:rsidR="00E059B0" w:rsidRDefault="001023EC">
      <w:pPr>
        <w:pStyle w:val="SourceCode"/>
      </w:pPr>
      <w:r>
        <w:t xml:space="preserve">                continue</w:t>
      </w:r>
    </w:p>
    <w:p w14:paraId="127136DA" w14:textId="77777777" w:rsidR="00E059B0" w:rsidRDefault="001023EC">
      <w:pPr>
        <w:pStyle w:val="SourceCode"/>
      </w:pPr>
      <w:r>
        <w:t xml:space="preserve"> </w:t>
      </w:r>
    </w:p>
    <w:p w14:paraId="1C51FE19" w14:textId="77777777" w:rsidR="00E059B0" w:rsidRDefault="001023EC">
      <w:pPr>
        <w:pStyle w:val="SourceCode"/>
      </w:pPr>
      <w:r>
        <w:t xml:space="preserve"> </w:t>
      </w:r>
    </w:p>
    <w:p w14:paraId="108DC1B4" w14:textId="77777777" w:rsidR="00E059B0" w:rsidRDefault="001023EC">
      <w:pPr>
        <w:pStyle w:val="SourceCode"/>
      </w:pPr>
      <w:r>
        <w:t xml:space="preserve">            drone.thread.join()</w:t>
      </w:r>
    </w:p>
    <w:p w14:paraId="294CC7D8" w14:textId="77777777" w:rsidR="00E059B0" w:rsidRDefault="001023EC">
      <w:pPr>
        <w:pStyle w:val="SourceCode"/>
      </w:pPr>
      <w:r>
        <w:t xml:space="preserve"> </w:t>
      </w:r>
    </w:p>
    <w:p w14:paraId="019B7ED1" w14:textId="77777777" w:rsidR="00E059B0" w:rsidRDefault="001023EC">
      <w:pPr>
        <w:pStyle w:val="SourceCode"/>
      </w:pPr>
      <w:r>
        <w:t xml:space="preserve"> </w:t>
      </w:r>
    </w:p>
    <w:p w14:paraId="455CC721" w14:textId="77777777" w:rsidR="00E059B0" w:rsidRDefault="001023EC">
      <w:pPr>
        <w:pStyle w:val="SourceCode"/>
      </w:pPr>
      <w:r>
        <w:t xml:space="preserve">            print(</w:t>
      </w:r>
    </w:p>
    <w:p w14:paraId="13502777" w14:textId="77777777" w:rsidR="00E059B0" w:rsidRDefault="001023EC">
      <w:pPr>
        <w:pStyle w:val="SourceCode"/>
      </w:pPr>
      <w:r>
        <w:t xml:space="preserve">                f"{name}: thread completed "</w:t>
      </w:r>
    </w:p>
    <w:p w14:paraId="0506C372" w14:textId="77777777" w:rsidR="00E059B0" w:rsidRDefault="001023EC">
      <w:pPr>
        <w:pStyle w:val="SourceCode"/>
      </w:pPr>
      <w:r>
        <w:t xml:space="preserve">                f"with state "</w:t>
      </w:r>
    </w:p>
    <w:p w14:paraId="6F849D44" w14:textId="77777777" w:rsidR="00E059B0" w:rsidRDefault="001023EC">
      <w:pPr>
        <w:pStyle w:val="SourceCode"/>
      </w:pPr>
      <w:r>
        <w:lastRenderedPageBreak/>
        <w:t xml:space="preserve">                f"{drone.get_state()}"</w:t>
      </w:r>
    </w:p>
    <w:p w14:paraId="4D922407" w14:textId="77777777" w:rsidR="00E059B0" w:rsidRDefault="001023EC">
      <w:pPr>
        <w:pStyle w:val="SourceCode"/>
      </w:pPr>
      <w:r>
        <w:t xml:space="preserve">            )</w:t>
      </w:r>
    </w:p>
    <w:p w14:paraId="7A7CF0CA" w14:textId="77777777" w:rsidR="00E059B0" w:rsidRDefault="001023EC">
      <w:pPr>
        <w:pStyle w:val="SourceCode"/>
      </w:pPr>
      <w:r>
        <w:t xml:space="preserve"> </w:t>
      </w:r>
    </w:p>
    <w:p w14:paraId="262E63D4" w14:textId="77777777" w:rsidR="00E059B0" w:rsidRDefault="001023EC">
      <w:pPr>
        <w:pStyle w:val="SourceCode"/>
      </w:pPr>
      <w:r>
        <w:t xml:space="preserve"> </w:t>
      </w:r>
    </w:p>
    <w:p w14:paraId="5CB88BF6" w14:textId="2923040B" w:rsidR="00E059B0" w:rsidRDefault="001023EC">
      <w:pPr>
        <w:pStyle w:val="SourceCode"/>
      </w:pPr>
      <w:r>
        <w:t xml:space="preserve">   </w:t>
      </w:r>
    </w:p>
    <w:p w14:paraId="2EDE554E" w14:textId="77777777" w:rsidR="00E059B0" w:rsidRDefault="001023EC">
      <w:pPr>
        <w:pStyle w:val="SourceCode"/>
      </w:pPr>
      <w:r>
        <w:t xml:space="preserve">    # FINAL VERIFICATION</w:t>
      </w:r>
    </w:p>
    <w:p w14:paraId="6F02E61C" w14:textId="390956FD" w:rsidR="00E059B0" w:rsidRDefault="001023EC">
      <w:pPr>
        <w:pStyle w:val="SourceCode"/>
      </w:pPr>
      <w:r>
        <w:t xml:space="preserve">    </w:t>
      </w:r>
    </w:p>
    <w:p w14:paraId="5D42B6C8" w14:textId="77777777" w:rsidR="00E059B0" w:rsidRDefault="001023EC">
      <w:pPr>
        <w:pStyle w:val="SourceCode"/>
      </w:pPr>
      <w:r>
        <w:t xml:space="preserve">    def verify_mission(self):</w:t>
      </w:r>
    </w:p>
    <w:p w14:paraId="636B052C" w14:textId="77777777" w:rsidR="00E059B0" w:rsidRDefault="001023EC">
      <w:pPr>
        <w:pStyle w:val="SourceCode"/>
      </w:pPr>
      <w:r>
        <w:t xml:space="preserve"> </w:t>
      </w:r>
    </w:p>
    <w:p w14:paraId="1BB2661E" w14:textId="77777777" w:rsidR="00E059B0" w:rsidRDefault="001023EC">
      <w:pPr>
        <w:pStyle w:val="SourceCode"/>
      </w:pPr>
      <w:r>
        <w:t xml:space="preserve">        print()</w:t>
      </w:r>
    </w:p>
    <w:p w14:paraId="26044D6A" w14:textId="77777777" w:rsidR="00E059B0" w:rsidRDefault="001023EC">
      <w:pPr>
        <w:pStyle w:val="SourceCode"/>
      </w:pPr>
      <w:r>
        <w:t xml:space="preserve">        print("=" * 60)</w:t>
      </w:r>
    </w:p>
    <w:p w14:paraId="0E1A9E0C" w14:textId="77777777" w:rsidR="00E059B0" w:rsidRDefault="001023EC">
      <w:pPr>
        <w:pStyle w:val="SourceCode"/>
      </w:pPr>
      <w:r>
        <w:t xml:space="preserve">        print("FINAL MISSION VERIFICATION")</w:t>
      </w:r>
    </w:p>
    <w:p w14:paraId="2E2DF13A" w14:textId="77777777" w:rsidR="00E059B0" w:rsidRDefault="001023EC">
      <w:pPr>
        <w:pStyle w:val="SourceCode"/>
      </w:pPr>
      <w:r>
        <w:t xml:space="preserve">        print("=" * 60)</w:t>
      </w:r>
    </w:p>
    <w:p w14:paraId="338C00C2" w14:textId="77777777" w:rsidR="00E059B0" w:rsidRDefault="001023EC">
      <w:pPr>
        <w:pStyle w:val="SourceCode"/>
      </w:pPr>
      <w:r>
        <w:t xml:space="preserve"> </w:t>
      </w:r>
    </w:p>
    <w:p w14:paraId="1D05DF48" w14:textId="77777777" w:rsidR="00E059B0" w:rsidRDefault="001023EC">
      <w:pPr>
        <w:pStyle w:val="SourceCode"/>
      </w:pPr>
      <w:r>
        <w:t xml:space="preserve"> </w:t>
      </w:r>
    </w:p>
    <w:p w14:paraId="0553879B" w14:textId="77777777" w:rsidR="00E059B0" w:rsidRDefault="001023EC">
      <w:pPr>
        <w:pStyle w:val="SourceCode"/>
      </w:pPr>
      <w:r>
        <w:t xml:space="preserve">        all_complete = True</w:t>
      </w:r>
    </w:p>
    <w:p w14:paraId="7085EC7E" w14:textId="77777777" w:rsidR="00E059B0" w:rsidRDefault="001023EC">
      <w:pPr>
        <w:pStyle w:val="SourceCode"/>
      </w:pPr>
      <w:r>
        <w:t xml:space="preserve"> </w:t>
      </w:r>
    </w:p>
    <w:p w14:paraId="5CCE9DE6" w14:textId="77777777" w:rsidR="00E059B0" w:rsidRDefault="001023EC">
      <w:pPr>
        <w:pStyle w:val="SourceCode"/>
      </w:pPr>
      <w:r>
        <w:t xml:space="preserve"> </w:t>
      </w:r>
    </w:p>
    <w:p w14:paraId="7D8C71C5" w14:textId="77777777" w:rsidR="00E059B0" w:rsidRDefault="001023EC">
      <w:pPr>
        <w:pStyle w:val="SourceCode"/>
      </w:pPr>
      <w:r>
        <w:t xml:space="preserve">        for area_name, waypoints in AREAS.items():</w:t>
      </w:r>
    </w:p>
    <w:p w14:paraId="0FF57E04" w14:textId="77777777" w:rsidR="00E059B0" w:rsidRDefault="001023EC">
      <w:pPr>
        <w:pStyle w:val="SourceCode"/>
      </w:pPr>
      <w:r>
        <w:t xml:space="preserve"> </w:t>
      </w:r>
    </w:p>
    <w:p w14:paraId="57F02536" w14:textId="77777777" w:rsidR="00E059B0" w:rsidRDefault="001023EC">
      <w:pPr>
        <w:pStyle w:val="SourceCode"/>
      </w:pPr>
      <w:r>
        <w:t xml:space="preserve">            completed = self.area_progress(</w:t>
      </w:r>
    </w:p>
    <w:p w14:paraId="32D06694" w14:textId="77777777" w:rsidR="00E059B0" w:rsidRDefault="001023EC">
      <w:pPr>
        <w:pStyle w:val="SourceCode"/>
      </w:pPr>
      <w:r>
        <w:t xml:space="preserve">                area_name</w:t>
      </w:r>
    </w:p>
    <w:p w14:paraId="7FFC0D0F" w14:textId="77777777" w:rsidR="00E059B0" w:rsidRDefault="001023EC">
      <w:pPr>
        <w:pStyle w:val="SourceCode"/>
      </w:pPr>
      <w:r>
        <w:t xml:space="preserve">            )</w:t>
      </w:r>
    </w:p>
    <w:p w14:paraId="038DFBBA" w14:textId="77777777" w:rsidR="00E059B0" w:rsidRDefault="001023EC">
      <w:pPr>
        <w:pStyle w:val="SourceCode"/>
      </w:pPr>
      <w:r>
        <w:t xml:space="preserve"> </w:t>
      </w:r>
    </w:p>
    <w:p w14:paraId="78FECB09" w14:textId="77777777" w:rsidR="00E059B0" w:rsidRDefault="001023EC">
      <w:pPr>
        <w:pStyle w:val="SourceCode"/>
      </w:pPr>
      <w:r>
        <w:t xml:space="preserve">            total = len(waypoints)</w:t>
      </w:r>
    </w:p>
    <w:p w14:paraId="61C00883" w14:textId="77777777" w:rsidR="00E059B0" w:rsidRDefault="001023EC">
      <w:pPr>
        <w:pStyle w:val="SourceCode"/>
      </w:pPr>
      <w:r>
        <w:t xml:space="preserve"> </w:t>
      </w:r>
    </w:p>
    <w:p w14:paraId="1F136754" w14:textId="77777777" w:rsidR="00E059B0" w:rsidRDefault="001023EC">
      <w:pPr>
        <w:pStyle w:val="SourceCode"/>
      </w:pPr>
      <w:r>
        <w:t xml:space="preserve">            print(</w:t>
      </w:r>
    </w:p>
    <w:p w14:paraId="466FBDE8" w14:textId="77777777" w:rsidR="00E059B0" w:rsidRDefault="001023EC">
      <w:pPr>
        <w:pStyle w:val="SourceCode"/>
      </w:pPr>
      <w:r>
        <w:t xml:space="preserve">                f"Area {area_name}: "</w:t>
      </w:r>
    </w:p>
    <w:p w14:paraId="47D5568E" w14:textId="77777777" w:rsidR="00E059B0" w:rsidRDefault="001023EC">
      <w:pPr>
        <w:pStyle w:val="SourceCode"/>
      </w:pPr>
      <w:r>
        <w:t xml:space="preserve">                f"{completed}/{total}"</w:t>
      </w:r>
    </w:p>
    <w:p w14:paraId="5E66674A" w14:textId="77777777" w:rsidR="00E059B0" w:rsidRDefault="001023EC">
      <w:pPr>
        <w:pStyle w:val="SourceCode"/>
      </w:pPr>
      <w:r>
        <w:t xml:space="preserve">            )</w:t>
      </w:r>
    </w:p>
    <w:p w14:paraId="19957CB1" w14:textId="77777777" w:rsidR="00E059B0" w:rsidRDefault="001023EC">
      <w:pPr>
        <w:pStyle w:val="SourceCode"/>
      </w:pPr>
      <w:r>
        <w:t xml:space="preserve"> </w:t>
      </w:r>
    </w:p>
    <w:p w14:paraId="16DD60FA" w14:textId="77777777" w:rsidR="00E059B0" w:rsidRDefault="001023EC">
      <w:pPr>
        <w:pStyle w:val="SourceCode"/>
      </w:pPr>
      <w:r>
        <w:t xml:space="preserve">            if completed != total:</w:t>
      </w:r>
    </w:p>
    <w:p w14:paraId="45DE2605" w14:textId="77777777" w:rsidR="00E059B0" w:rsidRDefault="001023EC">
      <w:pPr>
        <w:pStyle w:val="SourceCode"/>
      </w:pPr>
      <w:r>
        <w:t xml:space="preserve"> </w:t>
      </w:r>
    </w:p>
    <w:p w14:paraId="7665676D" w14:textId="77777777" w:rsidR="00E059B0" w:rsidRDefault="001023EC">
      <w:pPr>
        <w:pStyle w:val="SourceCode"/>
      </w:pPr>
      <w:r>
        <w:t xml:space="preserve">                all_complete = False</w:t>
      </w:r>
    </w:p>
    <w:p w14:paraId="2B3DCA18" w14:textId="77777777" w:rsidR="00E059B0" w:rsidRDefault="001023EC">
      <w:pPr>
        <w:pStyle w:val="SourceCode"/>
      </w:pPr>
      <w:r>
        <w:t xml:space="preserve"> </w:t>
      </w:r>
    </w:p>
    <w:p w14:paraId="7C7EBA2E" w14:textId="77777777" w:rsidR="00E059B0" w:rsidRDefault="001023EC">
      <w:pPr>
        <w:pStyle w:val="SourceCode"/>
      </w:pPr>
      <w:r>
        <w:t xml:space="preserve">                missing = []</w:t>
      </w:r>
    </w:p>
    <w:p w14:paraId="24B97125" w14:textId="77777777" w:rsidR="00E059B0" w:rsidRDefault="001023EC">
      <w:pPr>
        <w:pStyle w:val="SourceCode"/>
      </w:pPr>
      <w:r>
        <w:t xml:space="preserve"> </w:t>
      </w:r>
    </w:p>
    <w:p w14:paraId="79366AC9" w14:textId="77777777" w:rsidR="00E059B0" w:rsidRDefault="001023EC">
      <w:pPr>
        <w:pStyle w:val="SourceCode"/>
      </w:pPr>
      <w:r>
        <w:t xml:space="preserve">                for i in range(total):</w:t>
      </w:r>
    </w:p>
    <w:p w14:paraId="37AB92C3" w14:textId="77777777" w:rsidR="00E059B0" w:rsidRDefault="001023EC">
      <w:pPr>
        <w:pStyle w:val="SourceCode"/>
      </w:pPr>
      <w:r>
        <w:t xml:space="preserve"> </w:t>
      </w:r>
    </w:p>
    <w:p w14:paraId="4C2A127D" w14:textId="77777777" w:rsidR="00E059B0" w:rsidRDefault="001023EC">
      <w:pPr>
        <w:pStyle w:val="SourceCode"/>
      </w:pPr>
      <w:r>
        <w:t xml:space="preserve">                    if (</w:t>
      </w:r>
    </w:p>
    <w:p w14:paraId="0514227A" w14:textId="77777777" w:rsidR="00E059B0" w:rsidRDefault="001023EC">
      <w:pPr>
        <w:pStyle w:val="SourceCode"/>
      </w:pPr>
      <w:r>
        <w:t xml:space="preserve">                        area_name,</w:t>
      </w:r>
    </w:p>
    <w:p w14:paraId="707B465C" w14:textId="77777777" w:rsidR="00E059B0" w:rsidRDefault="001023EC">
      <w:pPr>
        <w:pStyle w:val="SourceCode"/>
      </w:pPr>
      <w:r>
        <w:t xml:space="preserve">                        i</w:t>
      </w:r>
    </w:p>
    <w:p w14:paraId="44471F6C" w14:textId="77777777" w:rsidR="00E059B0" w:rsidRDefault="001023EC">
      <w:pPr>
        <w:pStyle w:val="SourceCode"/>
      </w:pPr>
      <w:r>
        <w:t xml:space="preserve">                    ) not in self.completed_work:</w:t>
      </w:r>
    </w:p>
    <w:p w14:paraId="778D5091" w14:textId="77777777" w:rsidR="00E059B0" w:rsidRDefault="001023EC">
      <w:pPr>
        <w:pStyle w:val="SourceCode"/>
      </w:pPr>
      <w:r>
        <w:t xml:space="preserve"> </w:t>
      </w:r>
    </w:p>
    <w:p w14:paraId="0358BED2" w14:textId="77777777" w:rsidR="00E059B0" w:rsidRDefault="001023EC">
      <w:pPr>
        <w:pStyle w:val="SourceCode"/>
      </w:pPr>
      <w:r>
        <w:t xml:space="preserve">                        missing.append(</w:t>
      </w:r>
    </w:p>
    <w:p w14:paraId="7E9D2061" w14:textId="77777777" w:rsidR="00E059B0" w:rsidRDefault="001023EC">
      <w:pPr>
        <w:pStyle w:val="SourceCode"/>
      </w:pPr>
      <w:r>
        <w:t xml:space="preserve">                            i + 1</w:t>
      </w:r>
    </w:p>
    <w:p w14:paraId="6CF01BE0" w14:textId="77777777" w:rsidR="00E059B0" w:rsidRDefault="001023EC">
      <w:pPr>
        <w:pStyle w:val="SourceCode"/>
      </w:pPr>
      <w:r>
        <w:t xml:space="preserve">                        )</w:t>
      </w:r>
    </w:p>
    <w:p w14:paraId="526A5D48" w14:textId="77777777" w:rsidR="00E059B0" w:rsidRDefault="001023EC">
      <w:pPr>
        <w:pStyle w:val="SourceCode"/>
      </w:pPr>
      <w:r>
        <w:t xml:space="preserve"> </w:t>
      </w:r>
    </w:p>
    <w:p w14:paraId="55896534" w14:textId="77777777" w:rsidR="00E059B0" w:rsidRDefault="001023EC">
      <w:pPr>
        <w:pStyle w:val="SourceCode"/>
      </w:pPr>
      <w:r>
        <w:t xml:space="preserve">                print(</w:t>
      </w:r>
    </w:p>
    <w:p w14:paraId="12FC51C3" w14:textId="77777777" w:rsidR="00E059B0" w:rsidRDefault="001023EC">
      <w:pPr>
        <w:pStyle w:val="SourceCode"/>
      </w:pPr>
      <w:r>
        <w:t xml:space="preserve">                    f"  Missing waypoints: "</w:t>
      </w:r>
    </w:p>
    <w:p w14:paraId="74D95F75" w14:textId="77777777" w:rsidR="00E059B0" w:rsidRDefault="001023EC">
      <w:pPr>
        <w:pStyle w:val="SourceCode"/>
      </w:pPr>
      <w:r>
        <w:t xml:space="preserve">                    f"{missing}"</w:t>
      </w:r>
    </w:p>
    <w:p w14:paraId="522FFF7E" w14:textId="77777777" w:rsidR="00E059B0" w:rsidRDefault="001023EC">
      <w:pPr>
        <w:pStyle w:val="SourceCode"/>
      </w:pPr>
      <w:r>
        <w:t xml:space="preserve">                )</w:t>
      </w:r>
    </w:p>
    <w:p w14:paraId="16696582" w14:textId="77777777" w:rsidR="00E059B0" w:rsidRDefault="001023EC">
      <w:pPr>
        <w:pStyle w:val="SourceCode"/>
      </w:pPr>
      <w:r>
        <w:t xml:space="preserve"> </w:t>
      </w:r>
    </w:p>
    <w:p w14:paraId="6467F2CF" w14:textId="77777777" w:rsidR="00E059B0" w:rsidRDefault="001023EC">
      <w:pPr>
        <w:pStyle w:val="SourceCode"/>
      </w:pPr>
      <w:r>
        <w:t xml:space="preserve"> </w:t>
      </w:r>
    </w:p>
    <w:p w14:paraId="02DACD17" w14:textId="77777777" w:rsidR="00E059B0" w:rsidRDefault="001023EC">
      <w:pPr>
        <w:pStyle w:val="SourceCode"/>
      </w:pPr>
      <w:r>
        <w:t xml:space="preserve">        print()</w:t>
      </w:r>
    </w:p>
    <w:p w14:paraId="1EFA8F53" w14:textId="77777777" w:rsidR="00E059B0" w:rsidRDefault="001023EC">
      <w:pPr>
        <w:pStyle w:val="SourceCode"/>
      </w:pPr>
      <w:r>
        <w:t xml:space="preserve"> </w:t>
      </w:r>
    </w:p>
    <w:p w14:paraId="0D591DD4" w14:textId="77777777" w:rsidR="00E059B0" w:rsidRDefault="001023EC">
      <w:pPr>
        <w:pStyle w:val="SourceCode"/>
      </w:pPr>
      <w:r>
        <w:t xml:space="preserve">        if self.reallocation_done:</w:t>
      </w:r>
    </w:p>
    <w:p w14:paraId="2ED9FAC0" w14:textId="77777777" w:rsidR="00E059B0" w:rsidRDefault="001023EC">
      <w:pPr>
        <w:pStyle w:val="SourceCode"/>
      </w:pPr>
      <w:r>
        <w:t xml:space="preserve"> </w:t>
      </w:r>
    </w:p>
    <w:p w14:paraId="7B755C15" w14:textId="77777777" w:rsidR="00E059B0" w:rsidRDefault="001023EC">
      <w:pPr>
        <w:pStyle w:val="SourceCode"/>
      </w:pPr>
      <w:r>
        <w:t xml:space="preserve">            print(</w:t>
      </w:r>
    </w:p>
    <w:p w14:paraId="605A84A4" w14:textId="77777777" w:rsidR="00E059B0" w:rsidRDefault="001023EC">
      <w:pPr>
        <w:pStyle w:val="SourceCode"/>
      </w:pPr>
      <w:r>
        <w:t xml:space="preserve">                "Dynamic reallocation: COMPLETED"</w:t>
      </w:r>
    </w:p>
    <w:p w14:paraId="0B9F80E4" w14:textId="77777777" w:rsidR="00E059B0" w:rsidRDefault="001023EC">
      <w:pPr>
        <w:pStyle w:val="SourceCode"/>
      </w:pPr>
      <w:r>
        <w:t xml:space="preserve">            )</w:t>
      </w:r>
    </w:p>
    <w:p w14:paraId="0120613B" w14:textId="77777777" w:rsidR="00E059B0" w:rsidRDefault="001023EC">
      <w:pPr>
        <w:pStyle w:val="SourceCode"/>
      </w:pPr>
      <w:r>
        <w:t xml:space="preserve"> </w:t>
      </w:r>
    </w:p>
    <w:p w14:paraId="523EC2F7" w14:textId="77777777" w:rsidR="00E059B0" w:rsidRDefault="001023EC">
      <w:pPr>
        <w:pStyle w:val="SourceCode"/>
      </w:pPr>
      <w:r>
        <w:t xml:space="preserve">            print(</w:t>
      </w:r>
    </w:p>
    <w:p w14:paraId="4CCA4FDA" w14:textId="77777777" w:rsidR="00E059B0" w:rsidRDefault="001023EC">
      <w:pPr>
        <w:pStyle w:val="SourceCode"/>
      </w:pPr>
      <w:r>
        <w:t xml:space="preserve">                f"Helper drone: "</w:t>
      </w:r>
    </w:p>
    <w:p w14:paraId="08664680" w14:textId="77777777" w:rsidR="00E059B0" w:rsidRDefault="001023EC">
      <w:pPr>
        <w:pStyle w:val="SourceCode"/>
      </w:pPr>
      <w:r>
        <w:t xml:space="preserve">                f"{self.reallocation_helper}"</w:t>
      </w:r>
    </w:p>
    <w:p w14:paraId="56AB49FB" w14:textId="77777777" w:rsidR="00E059B0" w:rsidRDefault="001023EC">
      <w:pPr>
        <w:pStyle w:val="SourceCode"/>
      </w:pPr>
      <w:r>
        <w:t xml:space="preserve">            )</w:t>
      </w:r>
    </w:p>
    <w:p w14:paraId="044205D8" w14:textId="77777777" w:rsidR="00E059B0" w:rsidRDefault="001023EC">
      <w:pPr>
        <w:pStyle w:val="SourceCode"/>
      </w:pPr>
      <w:r>
        <w:t xml:space="preserve"> </w:t>
      </w:r>
    </w:p>
    <w:p w14:paraId="73E6D2E8" w14:textId="77777777" w:rsidR="00E059B0" w:rsidRDefault="001023EC">
      <w:pPr>
        <w:pStyle w:val="SourceCode"/>
      </w:pPr>
      <w:r>
        <w:t xml:space="preserve">        else:</w:t>
      </w:r>
    </w:p>
    <w:p w14:paraId="79360B42" w14:textId="77777777" w:rsidR="00E059B0" w:rsidRDefault="001023EC">
      <w:pPr>
        <w:pStyle w:val="SourceCode"/>
      </w:pPr>
      <w:r>
        <w:t xml:space="preserve"> </w:t>
      </w:r>
    </w:p>
    <w:p w14:paraId="295AE248" w14:textId="77777777" w:rsidR="00E059B0" w:rsidRDefault="001023EC">
      <w:pPr>
        <w:pStyle w:val="SourceCode"/>
      </w:pPr>
      <w:r>
        <w:t xml:space="preserve">            print(</w:t>
      </w:r>
    </w:p>
    <w:p w14:paraId="1EA7AF03" w14:textId="77777777" w:rsidR="00E059B0" w:rsidRDefault="001023EC">
      <w:pPr>
        <w:pStyle w:val="SourceCode"/>
      </w:pPr>
      <w:r>
        <w:t xml:space="preserve">                "Dynamic reallocation: "</w:t>
      </w:r>
    </w:p>
    <w:p w14:paraId="21F1CB2D" w14:textId="77777777" w:rsidR="00E059B0" w:rsidRDefault="001023EC">
      <w:pPr>
        <w:pStyle w:val="SourceCode"/>
      </w:pPr>
      <w:r>
        <w:t xml:space="preserve">                "NOT REQUIRED"</w:t>
      </w:r>
    </w:p>
    <w:p w14:paraId="540C42F5" w14:textId="77777777" w:rsidR="00E059B0" w:rsidRDefault="001023EC">
      <w:pPr>
        <w:pStyle w:val="SourceCode"/>
      </w:pPr>
      <w:r>
        <w:t xml:space="preserve">            )</w:t>
      </w:r>
    </w:p>
    <w:p w14:paraId="75718106" w14:textId="77777777" w:rsidR="00E059B0" w:rsidRDefault="001023EC">
      <w:pPr>
        <w:pStyle w:val="SourceCode"/>
      </w:pPr>
      <w:r>
        <w:t xml:space="preserve"> </w:t>
      </w:r>
    </w:p>
    <w:p w14:paraId="1E6FC316" w14:textId="77777777" w:rsidR="00E059B0" w:rsidRDefault="001023EC">
      <w:pPr>
        <w:pStyle w:val="SourceCode"/>
      </w:pPr>
      <w:r>
        <w:t xml:space="preserve"> </w:t>
      </w:r>
    </w:p>
    <w:p w14:paraId="409BD8DE" w14:textId="77777777" w:rsidR="00E059B0" w:rsidRDefault="001023EC">
      <w:pPr>
        <w:pStyle w:val="SourceCode"/>
      </w:pPr>
      <w:r>
        <w:t xml:space="preserve">        print()</w:t>
      </w:r>
    </w:p>
    <w:p w14:paraId="35DB8721" w14:textId="77777777" w:rsidR="00E059B0" w:rsidRDefault="001023EC">
      <w:pPr>
        <w:pStyle w:val="SourceCode"/>
      </w:pPr>
      <w:r>
        <w:lastRenderedPageBreak/>
        <w:t xml:space="preserve"> </w:t>
      </w:r>
    </w:p>
    <w:p w14:paraId="41DBC598" w14:textId="77777777" w:rsidR="00E059B0" w:rsidRDefault="001023EC">
      <w:pPr>
        <w:pStyle w:val="SourceCode"/>
      </w:pPr>
      <w:r>
        <w:t xml:space="preserve">        if all_complete:</w:t>
      </w:r>
    </w:p>
    <w:p w14:paraId="2738326F" w14:textId="77777777" w:rsidR="00E059B0" w:rsidRDefault="001023EC">
      <w:pPr>
        <w:pStyle w:val="SourceCode"/>
      </w:pPr>
      <w:r>
        <w:t xml:space="preserve"> </w:t>
      </w:r>
    </w:p>
    <w:p w14:paraId="31F39A7A" w14:textId="77777777" w:rsidR="00E059B0" w:rsidRDefault="001023EC">
      <w:pPr>
        <w:pStyle w:val="SourceCode"/>
      </w:pPr>
      <w:r>
        <w:t xml:space="preserve">            print("=" * 60)</w:t>
      </w:r>
    </w:p>
    <w:p w14:paraId="6979FF1A" w14:textId="77777777" w:rsidR="00E059B0" w:rsidRDefault="001023EC">
      <w:pPr>
        <w:pStyle w:val="SourceCode"/>
      </w:pPr>
      <w:r>
        <w:t xml:space="preserve">            print("ALL SURVEY AREAS COMPLETED")</w:t>
      </w:r>
    </w:p>
    <w:p w14:paraId="083C7EE9" w14:textId="77777777" w:rsidR="00E059B0" w:rsidRDefault="001023EC">
      <w:pPr>
        <w:pStyle w:val="SourceCode"/>
      </w:pPr>
      <w:r>
        <w:t xml:space="preserve">            print("=" * 60)</w:t>
      </w:r>
    </w:p>
    <w:p w14:paraId="13DD6ACB" w14:textId="77777777" w:rsidR="00E059B0" w:rsidRDefault="001023EC">
      <w:pPr>
        <w:pStyle w:val="SourceCode"/>
      </w:pPr>
      <w:r>
        <w:t xml:space="preserve"> </w:t>
      </w:r>
    </w:p>
    <w:p w14:paraId="30569F6D" w14:textId="77777777" w:rsidR="00E059B0" w:rsidRDefault="001023EC">
      <w:pPr>
        <w:pStyle w:val="SourceCode"/>
      </w:pPr>
      <w:r>
        <w:t xml:space="preserve">            print(</w:t>
      </w:r>
    </w:p>
    <w:p w14:paraId="062EDC7D" w14:textId="77777777" w:rsidR="00E059B0" w:rsidRDefault="001023EC">
      <w:pPr>
        <w:pStyle w:val="SourceCode"/>
      </w:pPr>
      <w:r>
        <w:t xml:space="preserve">                "Area A: COMPLETE"</w:t>
      </w:r>
    </w:p>
    <w:p w14:paraId="4ECD4A40" w14:textId="77777777" w:rsidR="00E059B0" w:rsidRDefault="001023EC">
      <w:pPr>
        <w:pStyle w:val="SourceCode"/>
      </w:pPr>
      <w:r>
        <w:t xml:space="preserve">            )</w:t>
      </w:r>
    </w:p>
    <w:p w14:paraId="34A664D9" w14:textId="77777777" w:rsidR="00E059B0" w:rsidRDefault="001023EC">
      <w:pPr>
        <w:pStyle w:val="SourceCode"/>
      </w:pPr>
      <w:r>
        <w:t xml:space="preserve"> </w:t>
      </w:r>
    </w:p>
    <w:p w14:paraId="6E77AC60" w14:textId="77777777" w:rsidR="00E059B0" w:rsidRDefault="001023EC">
      <w:pPr>
        <w:pStyle w:val="SourceCode"/>
      </w:pPr>
      <w:r>
        <w:t xml:space="preserve">            print(</w:t>
      </w:r>
    </w:p>
    <w:p w14:paraId="001CCD06" w14:textId="77777777" w:rsidR="00E059B0" w:rsidRDefault="001023EC">
      <w:pPr>
        <w:pStyle w:val="SourceCode"/>
      </w:pPr>
      <w:r>
        <w:t xml:space="preserve">                "Area B: COMPLETE"</w:t>
      </w:r>
    </w:p>
    <w:p w14:paraId="6BF21341" w14:textId="77777777" w:rsidR="00E059B0" w:rsidRDefault="001023EC">
      <w:pPr>
        <w:pStyle w:val="SourceCode"/>
      </w:pPr>
      <w:r>
        <w:t xml:space="preserve">            )</w:t>
      </w:r>
    </w:p>
    <w:p w14:paraId="40D987AC" w14:textId="77777777" w:rsidR="00E059B0" w:rsidRDefault="001023EC">
      <w:pPr>
        <w:pStyle w:val="SourceCode"/>
      </w:pPr>
      <w:r>
        <w:t xml:space="preserve"> </w:t>
      </w:r>
    </w:p>
    <w:p w14:paraId="7436984A" w14:textId="77777777" w:rsidR="00E059B0" w:rsidRDefault="001023EC">
      <w:pPr>
        <w:pStyle w:val="SourceCode"/>
      </w:pPr>
      <w:r>
        <w:t xml:space="preserve">            print(</w:t>
      </w:r>
    </w:p>
    <w:p w14:paraId="6D7D41AC" w14:textId="77777777" w:rsidR="00E059B0" w:rsidRDefault="001023EC">
      <w:pPr>
        <w:pStyle w:val="SourceCode"/>
      </w:pPr>
      <w:r>
        <w:t xml:space="preserve">                "Area C: COMPLETE"</w:t>
      </w:r>
    </w:p>
    <w:p w14:paraId="794D47CF" w14:textId="77777777" w:rsidR="00E059B0" w:rsidRDefault="001023EC">
      <w:pPr>
        <w:pStyle w:val="SourceCode"/>
      </w:pPr>
      <w:r>
        <w:t xml:space="preserve">            )</w:t>
      </w:r>
    </w:p>
    <w:p w14:paraId="24C8D8CC" w14:textId="77777777" w:rsidR="00E059B0" w:rsidRDefault="001023EC">
      <w:pPr>
        <w:pStyle w:val="SourceCode"/>
      </w:pPr>
      <w:r>
        <w:t xml:space="preserve"> </w:t>
      </w:r>
    </w:p>
    <w:p w14:paraId="4831C2AE" w14:textId="77777777" w:rsidR="00E059B0" w:rsidRDefault="001023EC">
      <w:pPr>
        <w:pStyle w:val="SourceCode"/>
      </w:pPr>
      <w:r>
        <w:t xml:space="preserve">            print()</w:t>
      </w:r>
    </w:p>
    <w:p w14:paraId="38066C5F" w14:textId="77777777" w:rsidR="00E059B0" w:rsidRDefault="001023EC">
      <w:pPr>
        <w:pStyle w:val="SourceCode"/>
      </w:pPr>
      <w:r>
        <w:t xml:space="preserve">            print(</w:t>
      </w:r>
    </w:p>
    <w:p w14:paraId="69784636" w14:textId="77777777" w:rsidR="00E059B0" w:rsidRDefault="001023EC">
      <w:pPr>
        <w:pStyle w:val="SourceCode"/>
      </w:pPr>
      <w:r>
        <w:t xml:space="preserve">                "DYNAMIC MULTI-DRONE TASK "</w:t>
      </w:r>
    </w:p>
    <w:p w14:paraId="462A6D51" w14:textId="77777777" w:rsidR="00E059B0" w:rsidRDefault="001023EC">
      <w:pPr>
        <w:pStyle w:val="SourceCode"/>
      </w:pPr>
      <w:r>
        <w:t xml:space="preserve">                "REALLOCATION: SUCCESS"</w:t>
      </w:r>
    </w:p>
    <w:p w14:paraId="64B0A540" w14:textId="77777777" w:rsidR="00E059B0" w:rsidRDefault="001023EC">
      <w:pPr>
        <w:pStyle w:val="SourceCode"/>
      </w:pPr>
      <w:r>
        <w:t xml:space="preserve">            )</w:t>
      </w:r>
    </w:p>
    <w:p w14:paraId="67C06682" w14:textId="77777777" w:rsidR="00E059B0" w:rsidRDefault="001023EC">
      <w:pPr>
        <w:pStyle w:val="SourceCode"/>
      </w:pPr>
      <w:r>
        <w:t xml:space="preserve"> </w:t>
      </w:r>
    </w:p>
    <w:p w14:paraId="5B297665" w14:textId="77777777" w:rsidR="00E059B0" w:rsidRDefault="001023EC">
      <w:pPr>
        <w:pStyle w:val="SourceCode"/>
      </w:pPr>
      <w:r>
        <w:t xml:space="preserve">        else:</w:t>
      </w:r>
    </w:p>
    <w:p w14:paraId="60AFF37B" w14:textId="77777777" w:rsidR="00E059B0" w:rsidRDefault="001023EC">
      <w:pPr>
        <w:pStyle w:val="SourceCode"/>
      </w:pPr>
      <w:r>
        <w:t xml:space="preserve"> </w:t>
      </w:r>
    </w:p>
    <w:p w14:paraId="591C9A03" w14:textId="77777777" w:rsidR="00E059B0" w:rsidRDefault="001023EC">
      <w:pPr>
        <w:pStyle w:val="SourceCode"/>
      </w:pPr>
      <w:r>
        <w:t xml:space="preserve">            print("=" * 60)</w:t>
      </w:r>
    </w:p>
    <w:p w14:paraId="394D473F" w14:textId="77777777" w:rsidR="00E059B0" w:rsidRDefault="001023EC">
      <w:pPr>
        <w:pStyle w:val="SourceCode"/>
      </w:pPr>
      <w:r>
        <w:t xml:space="preserve">            print("MISSION VERIFICATION FAILED")</w:t>
      </w:r>
    </w:p>
    <w:p w14:paraId="64B313C7" w14:textId="77777777" w:rsidR="00E059B0" w:rsidRDefault="001023EC">
      <w:pPr>
        <w:pStyle w:val="SourceCode"/>
      </w:pPr>
      <w:r>
        <w:t xml:space="preserve">            print("=" * 60)</w:t>
      </w:r>
    </w:p>
    <w:p w14:paraId="450A959B" w14:textId="77777777" w:rsidR="00E059B0" w:rsidRDefault="001023EC">
      <w:pPr>
        <w:pStyle w:val="SourceCode"/>
      </w:pPr>
      <w:r>
        <w:t xml:space="preserve"> </w:t>
      </w:r>
    </w:p>
    <w:p w14:paraId="421A2CC1" w14:textId="77777777" w:rsidR="00E059B0" w:rsidRDefault="001023EC">
      <w:pPr>
        <w:pStyle w:val="SourceCode"/>
      </w:pPr>
      <w:r>
        <w:t xml:space="preserve"> </w:t>
      </w:r>
    </w:p>
    <w:p w14:paraId="0133D2F7" w14:textId="77777777" w:rsidR="00E059B0" w:rsidRDefault="001023EC">
      <w:pPr>
        <w:pStyle w:val="SourceCode"/>
      </w:pPr>
      <w:r>
        <w:t xml:space="preserve">        return all_complete</w:t>
      </w:r>
    </w:p>
    <w:p w14:paraId="3C3101F5" w14:textId="77777777" w:rsidR="00E059B0" w:rsidRDefault="001023EC">
      <w:pPr>
        <w:pStyle w:val="SourceCode"/>
      </w:pPr>
      <w:r>
        <w:t xml:space="preserve"> </w:t>
      </w:r>
    </w:p>
    <w:p w14:paraId="3F24DEA2" w14:textId="77777777" w:rsidR="00E059B0" w:rsidRDefault="001023EC">
      <w:pPr>
        <w:pStyle w:val="SourceCode"/>
      </w:pPr>
      <w:r>
        <w:t xml:space="preserve"> </w:t>
      </w:r>
    </w:p>
    <w:p w14:paraId="047DCEDD" w14:textId="365AF40A" w:rsidR="00E059B0" w:rsidRDefault="001023EC">
      <w:pPr>
        <w:pStyle w:val="SourceCode"/>
      </w:pPr>
      <w:r>
        <w:t xml:space="preserve">   </w:t>
      </w:r>
    </w:p>
    <w:p w14:paraId="697597E0" w14:textId="77777777" w:rsidR="00E059B0" w:rsidRDefault="001023EC">
      <w:pPr>
        <w:pStyle w:val="SourceCode"/>
      </w:pPr>
      <w:r>
        <w:t xml:space="preserve">    # LAND ALL DRONES</w:t>
      </w:r>
    </w:p>
    <w:p w14:paraId="5F5050ED" w14:textId="6D7DFAA1" w:rsidR="00E059B0" w:rsidRDefault="001023EC">
      <w:pPr>
        <w:pStyle w:val="SourceCode"/>
      </w:pPr>
      <w:r>
        <w:t xml:space="preserve">   </w:t>
      </w:r>
    </w:p>
    <w:p w14:paraId="273D8B29" w14:textId="77777777" w:rsidR="00E059B0" w:rsidRDefault="001023EC">
      <w:pPr>
        <w:pStyle w:val="SourceCode"/>
      </w:pPr>
      <w:r>
        <w:t xml:space="preserve"> </w:t>
      </w:r>
    </w:p>
    <w:p w14:paraId="7F106F6B" w14:textId="77777777" w:rsidR="00E059B0" w:rsidRDefault="001023EC">
      <w:pPr>
        <w:pStyle w:val="SourceCode"/>
      </w:pPr>
      <w:r>
        <w:t xml:space="preserve">    def land_all(self):</w:t>
      </w:r>
    </w:p>
    <w:p w14:paraId="348F5FAC" w14:textId="77777777" w:rsidR="00E059B0" w:rsidRDefault="001023EC">
      <w:pPr>
        <w:pStyle w:val="SourceCode"/>
      </w:pPr>
      <w:r>
        <w:t xml:space="preserve"> </w:t>
      </w:r>
    </w:p>
    <w:p w14:paraId="7B561070" w14:textId="77777777" w:rsidR="00E059B0" w:rsidRDefault="001023EC">
      <w:pPr>
        <w:pStyle w:val="SourceCode"/>
      </w:pPr>
      <w:r>
        <w:t xml:space="preserve">        print()</w:t>
      </w:r>
    </w:p>
    <w:p w14:paraId="2FC1996A" w14:textId="77777777" w:rsidR="00E059B0" w:rsidRDefault="001023EC">
      <w:pPr>
        <w:pStyle w:val="SourceCode"/>
      </w:pPr>
      <w:r>
        <w:t xml:space="preserve">        print("=" * 60)</w:t>
      </w:r>
    </w:p>
    <w:p w14:paraId="312753BF" w14:textId="77777777" w:rsidR="00E059B0" w:rsidRDefault="001023EC">
      <w:pPr>
        <w:pStyle w:val="SourceCode"/>
      </w:pPr>
      <w:r>
        <w:t xml:space="preserve">        print("LANDING ALL DRONES")</w:t>
      </w:r>
    </w:p>
    <w:p w14:paraId="4CC490DD" w14:textId="77777777" w:rsidR="00E059B0" w:rsidRDefault="001023EC">
      <w:pPr>
        <w:pStyle w:val="SourceCode"/>
      </w:pPr>
      <w:r>
        <w:t xml:space="preserve">        print("=" * 60)</w:t>
      </w:r>
    </w:p>
    <w:p w14:paraId="2BF65D41" w14:textId="77777777" w:rsidR="00E059B0" w:rsidRDefault="001023EC">
      <w:pPr>
        <w:pStyle w:val="SourceCode"/>
      </w:pPr>
      <w:r>
        <w:t xml:space="preserve"> </w:t>
      </w:r>
    </w:p>
    <w:p w14:paraId="256460D4" w14:textId="77777777" w:rsidR="00E059B0" w:rsidRDefault="001023EC">
      <w:pPr>
        <w:pStyle w:val="SourceCode"/>
      </w:pPr>
      <w:r>
        <w:t xml:space="preserve"> </w:t>
      </w:r>
    </w:p>
    <w:p w14:paraId="16E3732B" w14:textId="77777777" w:rsidR="00E059B0" w:rsidRDefault="001023EC">
      <w:pPr>
        <w:pStyle w:val="SourceCode"/>
      </w:pPr>
      <w:r>
        <w:t xml:space="preserve">        threads = []</w:t>
      </w:r>
    </w:p>
    <w:p w14:paraId="2EC5FD68" w14:textId="77777777" w:rsidR="00E059B0" w:rsidRDefault="001023EC">
      <w:pPr>
        <w:pStyle w:val="SourceCode"/>
      </w:pPr>
      <w:r>
        <w:t xml:space="preserve"> </w:t>
      </w:r>
    </w:p>
    <w:p w14:paraId="7C974EE0" w14:textId="77777777" w:rsidR="00E059B0" w:rsidRDefault="001023EC">
      <w:pPr>
        <w:pStyle w:val="SourceCode"/>
      </w:pPr>
      <w:r>
        <w:t xml:space="preserve"> </w:t>
      </w:r>
    </w:p>
    <w:p w14:paraId="53B9EE3F" w14:textId="77777777" w:rsidR="00E059B0" w:rsidRDefault="001023EC">
      <w:pPr>
        <w:pStyle w:val="SourceCode"/>
      </w:pPr>
      <w:r>
        <w:t xml:space="preserve">        def land(drone):</w:t>
      </w:r>
    </w:p>
    <w:p w14:paraId="1EF5BEEE" w14:textId="77777777" w:rsidR="00E059B0" w:rsidRDefault="001023EC">
      <w:pPr>
        <w:pStyle w:val="SourceCode"/>
      </w:pPr>
      <w:r>
        <w:t xml:space="preserve"> </w:t>
      </w:r>
    </w:p>
    <w:p w14:paraId="54AA7458" w14:textId="77777777" w:rsidR="00E059B0" w:rsidRDefault="001023EC">
      <w:pPr>
        <w:pStyle w:val="SourceCode"/>
      </w:pPr>
      <w:r>
        <w:t xml:space="preserve">            try:</w:t>
      </w:r>
    </w:p>
    <w:p w14:paraId="2A3E438A" w14:textId="77777777" w:rsidR="00E059B0" w:rsidRDefault="001023EC">
      <w:pPr>
        <w:pStyle w:val="SourceCode"/>
      </w:pPr>
      <w:r>
        <w:t xml:space="preserve"> </w:t>
      </w:r>
    </w:p>
    <w:p w14:paraId="31B1CA5E" w14:textId="77777777" w:rsidR="00E059B0" w:rsidRDefault="001023EC">
      <w:pPr>
        <w:pStyle w:val="SourceCode"/>
      </w:pPr>
      <w:r>
        <w:t xml:space="preserve">                print(</w:t>
      </w:r>
    </w:p>
    <w:p w14:paraId="0CAD4BB2" w14:textId="77777777" w:rsidR="00E059B0" w:rsidRDefault="001023EC">
      <w:pPr>
        <w:pStyle w:val="SourceCode"/>
      </w:pPr>
      <w:r>
        <w:t xml:space="preserve">                    f"{drone.name}: LANDING..."</w:t>
      </w:r>
    </w:p>
    <w:p w14:paraId="6F3DB371" w14:textId="77777777" w:rsidR="00E059B0" w:rsidRDefault="001023EC">
      <w:pPr>
        <w:pStyle w:val="SourceCode"/>
      </w:pPr>
      <w:r>
        <w:t xml:space="preserve">                )</w:t>
      </w:r>
    </w:p>
    <w:p w14:paraId="2D19F6B4" w14:textId="77777777" w:rsidR="00E059B0" w:rsidRDefault="001023EC">
      <w:pPr>
        <w:pStyle w:val="SourceCode"/>
      </w:pPr>
      <w:r>
        <w:t xml:space="preserve"> </w:t>
      </w:r>
    </w:p>
    <w:p w14:paraId="581A2C95" w14:textId="77777777" w:rsidR="00E059B0" w:rsidRDefault="001023EC">
      <w:pPr>
        <w:pStyle w:val="SourceCode"/>
      </w:pPr>
      <w:r>
        <w:t xml:space="preserve">                result = drone.land(</w:t>
      </w:r>
    </w:p>
    <w:p w14:paraId="7F2D3E1F" w14:textId="77777777" w:rsidR="00E059B0" w:rsidRDefault="001023EC">
      <w:pPr>
        <w:pStyle w:val="SourceCode"/>
      </w:pPr>
      <w:r>
        <w:t xml:space="preserve">                    LAND_SPEED</w:t>
      </w:r>
    </w:p>
    <w:p w14:paraId="05B51DFB" w14:textId="77777777" w:rsidR="00E059B0" w:rsidRDefault="001023EC">
      <w:pPr>
        <w:pStyle w:val="SourceCode"/>
      </w:pPr>
      <w:r>
        <w:t xml:space="preserve">                )</w:t>
      </w:r>
    </w:p>
    <w:p w14:paraId="104BDD42" w14:textId="77777777" w:rsidR="00E059B0" w:rsidRDefault="001023EC">
      <w:pPr>
        <w:pStyle w:val="SourceCode"/>
      </w:pPr>
      <w:r>
        <w:t xml:space="preserve"> </w:t>
      </w:r>
    </w:p>
    <w:p w14:paraId="4973F3DC" w14:textId="77777777" w:rsidR="00E059B0" w:rsidRDefault="001023EC">
      <w:pPr>
        <w:pStyle w:val="SourceCode"/>
      </w:pPr>
      <w:r>
        <w:t xml:space="preserve">                print(</w:t>
      </w:r>
    </w:p>
    <w:p w14:paraId="005F1252" w14:textId="77777777" w:rsidR="00E059B0" w:rsidRDefault="001023EC">
      <w:pPr>
        <w:pStyle w:val="SourceCode"/>
      </w:pPr>
      <w:r>
        <w:t xml:space="preserve">                    f"{drone.name}: LAND "</w:t>
      </w:r>
    </w:p>
    <w:p w14:paraId="5A4E8DA2" w14:textId="77777777" w:rsidR="00E059B0" w:rsidRDefault="001023EC">
      <w:pPr>
        <w:pStyle w:val="SourceCode"/>
      </w:pPr>
      <w:r>
        <w:t xml:space="preserve">                    f"{'SUCCESS' if result else 'FAILED'}"</w:t>
      </w:r>
    </w:p>
    <w:p w14:paraId="129C6263" w14:textId="77777777" w:rsidR="00E059B0" w:rsidRDefault="001023EC">
      <w:pPr>
        <w:pStyle w:val="SourceCode"/>
      </w:pPr>
      <w:r>
        <w:t xml:space="preserve">                )</w:t>
      </w:r>
    </w:p>
    <w:p w14:paraId="14772C5C" w14:textId="77777777" w:rsidR="00E059B0" w:rsidRDefault="001023EC">
      <w:pPr>
        <w:pStyle w:val="SourceCode"/>
      </w:pPr>
      <w:r>
        <w:t xml:space="preserve"> </w:t>
      </w:r>
    </w:p>
    <w:p w14:paraId="3AED8855" w14:textId="77777777" w:rsidR="00E059B0" w:rsidRDefault="001023EC">
      <w:pPr>
        <w:pStyle w:val="SourceCode"/>
      </w:pPr>
      <w:r>
        <w:t xml:space="preserve">            except Exception as exc:</w:t>
      </w:r>
    </w:p>
    <w:p w14:paraId="45940696" w14:textId="77777777" w:rsidR="00E059B0" w:rsidRDefault="001023EC">
      <w:pPr>
        <w:pStyle w:val="SourceCode"/>
      </w:pPr>
      <w:r>
        <w:t xml:space="preserve"> </w:t>
      </w:r>
    </w:p>
    <w:p w14:paraId="5ACD7CEF" w14:textId="77777777" w:rsidR="00E059B0" w:rsidRDefault="001023EC">
      <w:pPr>
        <w:pStyle w:val="SourceCode"/>
      </w:pPr>
      <w:r>
        <w:t xml:space="preserve">                print(</w:t>
      </w:r>
    </w:p>
    <w:p w14:paraId="183ED1DD" w14:textId="77777777" w:rsidR="00E059B0" w:rsidRDefault="001023EC">
      <w:pPr>
        <w:pStyle w:val="SourceCode"/>
      </w:pPr>
      <w:r>
        <w:t xml:space="preserve">                    f"{drone.name}: landing error: "</w:t>
      </w:r>
    </w:p>
    <w:p w14:paraId="3D05DA7C" w14:textId="77777777" w:rsidR="00E059B0" w:rsidRDefault="001023EC">
      <w:pPr>
        <w:pStyle w:val="SourceCode"/>
      </w:pPr>
      <w:r>
        <w:t xml:space="preserve">                    f"{exc}"</w:t>
      </w:r>
    </w:p>
    <w:p w14:paraId="249BA0AA" w14:textId="77777777" w:rsidR="00E059B0" w:rsidRDefault="001023EC">
      <w:pPr>
        <w:pStyle w:val="SourceCode"/>
      </w:pPr>
      <w:r>
        <w:t xml:space="preserve">                )</w:t>
      </w:r>
    </w:p>
    <w:p w14:paraId="016F5687" w14:textId="77777777" w:rsidR="00E059B0" w:rsidRDefault="001023EC">
      <w:pPr>
        <w:pStyle w:val="SourceCode"/>
      </w:pPr>
      <w:r>
        <w:t xml:space="preserve"> </w:t>
      </w:r>
    </w:p>
    <w:p w14:paraId="2757386F" w14:textId="77777777" w:rsidR="00E059B0" w:rsidRDefault="001023EC">
      <w:pPr>
        <w:pStyle w:val="SourceCode"/>
      </w:pPr>
      <w:r>
        <w:t xml:space="preserve"> </w:t>
      </w:r>
    </w:p>
    <w:p w14:paraId="581CC76D" w14:textId="77777777" w:rsidR="00E059B0" w:rsidRDefault="001023EC">
      <w:pPr>
        <w:pStyle w:val="SourceCode"/>
      </w:pPr>
      <w:r>
        <w:t xml:space="preserve">        for drone in self.drones.values():</w:t>
      </w:r>
    </w:p>
    <w:p w14:paraId="631B826A" w14:textId="77777777" w:rsidR="00E059B0" w:rsidRDefault="001023EC">
      <w:pPr>
        <w:pStyle w:val="SourceCode"/>
      </w:pPr>
      <w:r>
        <w:lastRenderedPageBreak/>
        <w:t xml:space="preserve"> </w:t>
      </w:r>
    </w:p>
    <w:p w14:paraId="31670E8D" w14:textId="77777777" w:rsidR="00E059B0" w:rsidRDefault="001023EC">
      <w:pPr>
        <w:pStyle w:val="SourceCode"/>
      </w:pPr>
      <w:r>
        <w:t xml:space="preserve">            thread = threading.Thread(</w:t>
      </w:r>
    </w:p>
    <w:p w14:paraId="59A5FC3B" w14:textId="77777777" w:rsidR="00E059B0" w:rsidRDefault="001023EC">
      <w:pPr>
        <w:pStyle w:val="SourceCode"/>
      </w:pPr>
      <w:r>
        <w:t xml:space="preserve">                target=land,</w:t>
      </w:r>
    </w:p>
    <w:p w14:paraId="4FCA4870" w14:textId="77777777" w:rsidR="00E059B0" w:rsidRDefault="001023EC">
      <w:pPr>
        <w:pStyle w:val="SourceCode"/>
      </w:pPr>
      <w:r>
        <w:t xml:space="preserve">                args=(drone,),</w:t>
      </w:r>
    </w:p>
    <w:p w14:paraId="1E49C4D6" w14:textId="77777777" w:rsidR="00E059B0" w:rsidRDefault="001023EC">
      <w:pPr>
        <w:pStyle w:val="SourceCode"/>
      </w:pPr>
      <w:r>
        <w:t xml:space="preserve">                daemon=True</w:t>
      </w:r>
    </w:p>
    <w:p w14:paraId="0F10F88C" w14:textId="77777777" w:rsidR="00E059B0" w:rsidRDefault="001023EC">
      <w:pPr>
        <w:pStyle w:val="SourceCode"/>
      </w:pPr>
      <w:r>
        <w:t xml:space="preserve">            )</w:t>
      </w:r>
    </w:p>
    <w:p w14:paraId="191BCC2F" w14:textId="77777777" w:rsidR="00E059B0" w:rsidRDefault="001023EC">
      <w:pPr>
        <w:pStyle w:val="SourceCode"/>
      </w:pPr>
      <w:r>
        <w:t xml:space="preserve"> </w:t>
      </w:r>
    </w:p>
    <w:p w14:paraId="5A74D8D3" w14:textId="77777777" w:rsidR="00E059B0" w:rsidRDefault="001023EC">
      <w:pPr>
        <w:pStyle w:val="SourceCode"/>
      </w:pPr>
      <w:r>
        <w:t xml:space="preserve">            threads.append(thread)</w:t>
      </w:r>
    </w:p>
    <w:p w14:paraId="4FAF07DE" w14:textId="77777777" w:rsidR="00E059B0" w:rsidRDefault="001023EC">
      <w:pPr>
        <w:pStyle w:val="SourceCode"/>
      </w:pPr>
      <w:r>
        <w:t xml:space="preserve">            thread.start()</w:t>
      </w:r>
    </w:p>
    <w:p w14:paraId="08CDBB19" w14:textId="77777777" w:rsidR="00E059B0" w:rsidRDefault="001023EC">
      <w:pPr>
        <w:pStyle w:val="SourceCode"/>
      </w:pPr>
      <w:r>
        <w:t xml:space="preserve"> </w:t>
      </w:r>
    </w:p>
    <w:p w14:paraId="578F73B0" w14:textId="77777777" w:rsidR="00E059B0" w:rsidRDefault="001023EC">
      <w:pPr>
        <w:pStyle w:val="SourceCode"/>
      </w:pPr>
      <w:r>
        <w:t xml:space="preserve"> </w:t>
      </w:r>
    </w:p>
    <w:p w14:paraId="35561D53" w14:textId="77777777" w:rsidR="00E059B0" w:rsidRDefault="001023EC">
      <w:pPr>
        <w:pStyle w:val="SourceCode"/>
      </w:pPr>
      <w:r>
        <w:t xml:space="preserve">        for thread in threads:</w:t>
      </w:r>
    </w:p>
    <w:p w14:paraId="43AFD2B1" w14:textId="77777777" w:rsidR="00E059B0" w:rsidRDefault="001023EC">
      <w:pPr>
        <w:pStyle w:val="SourceCode"/>
      </w:pPr>
      <w:r>
        <w:t xml:space="preserve"> </w:t>
      </w:r>
    </w:p>
    <w:p w14:paraId="4B32AC76" w14:textId="77777777" w:rsidR="00E059B0" w:rsidRDefault="001023EC">
      <w:pPr>
        <w:pStyle w:val="SourceCode"/>
      </w:pPr>
      <w:r>
        <w:t xml:space="preserve">            thread.join()</w:t>
      </w:r>
    </w:p>
    <w:p w14:paraId="720F14BD" w14:textId="77777777" w:rsidR="00E059B0" w:rsidRDefault="001023EC">
      <w:pPr>
        <w:pStyle w:val="SourceCode"/>
      </w:pPr>
      <w:r>
        <w:t xml:space="preserve"> </w:t>
      </w:r>
    </w:p>
    <w:p w14:paraId="479B89C0" w14:textId="77777777" w:rsidR="00E059B0" w:rsidRDefault="001023EC">
      <w:pPr>
        <w:pStyle w:val="SourceCode"/>
      </w:pPr>
      <w:r>
        <w:t xml:space="preserve"> </w:t>
      </w:r>
    </w:p>
    <w:p w14:paraId="35006497" w14:textId="77777777" w:rsidR="00E059B0" w:rsidRDefault="001023EC">
      <w:pPr>
        <w:pStyle w:val="SourceCode"/>
      </w:pPr>
      <w:r>
        <w:t xml:space="preserve">        print()</w:t>
      </w:r>
    </w:p>
    <w:p w14:paraId="6B1FC686" w14:textId="77777777" w:rsidR="00E059B0" w:rsidRDefault="001023EC">
      <w:pPr>
        <w:pStyle w:val="SourceCode"/>
      </w:pPr>
      <w:r>
        <w:t xml:space="preserve">        print(</w:t>
      </w:r>
    </w:p>
    <w:p w14:paraId="3D10026F" w14:textId="77777777" w:rsidR="00E059B0" w:rsidRDefault="001023EC">
      <w:pPr>
        <w:pStyle w:val="SourceCode"/>
      </w:pPr>
      <w:r>
        <w:t xml:space="preserve">            "All landing commands completed."</w:t>
      </w:r>
    </w:p>
    <w:p w14:paraId="2A3A2AA0" w14:textId="77777777" w:rsidR="00E059B0" w:rsidRDefault="001023EC">
      <w:pPr>
        <w:pStyle w:val="SourceCode"/>
      </w:pPr>
      <w:r>
        <w:t xml:space="preserve">        )</w:t>
      </w:r>
    </w:p>
    <w:p w14:paraId="14820ED9" w14:textId="77777777" w:rsidR="00E059B0" w:rsidRDefault="001023EC">
      <w:pPr>
        <w:pStyle w:val="SourceCode"/>
      </w:pPr>
      <w:r>
        <w:t xml:space="preserve"> </w:t>
      </w:r>
    </w:p>
    <w:p w14:paraId="5C8062B0" w14:textId="77777777" w:rsidR="00E059B0" w:rsidRDefault="001023EC">
      <w:pPr>
        <w:pStyle w:val="SourceCode"/>
      </w:pPr>
      <w:r>
        <w:t xml:space="preserve"> </w:t>
      </w:r>
    </w:p>
    <w:p w14:paraId="4456DB32" w14:textId="1504EF3F" w:rsidR="00E059B0" w:rsidRDefault="001023EC">
      <w:pPr>
        <w:pStyle w:val="SourceCode"/>
      </w:pPr>
      <w:r>
        <w:t xml:space="preserve">   </w:t>
      </w:r>
    </w:p>
    <w:p w14:paraId="5323DE29" w14:textId="77777777" w:rsidR="00E059B0" w:rsidRDefault="001023EC">
      <w:pPr>
        <w:pStyle w:val="SourceCode"/>
      </w:pPr>
      <w:r>
        <w:t xml:space="preserve">    # SAFETY STOP</w:t>
      </w:r>
    </w:p>
    <w:p w14:paraId="28DADA90" w14:textId="344E9FBF" w:rsidR="00E059B0" w:rsidRDefault="001023EC">
      <w:pPr>
        <w:pStyle w:val="SourceCode"/>
      </w:pPr>
      <w:r>
        <w:t xml:space="preserve">     </w:t>
      </w:r>
    </w:p>
    <w:p w14:paraId="6EFF8EB1" w14:textId="77777777" w:rsidR="00E059B0" w:rsidRDefault="001023EC">
      <w:pPr>
        <w:pStyle w:val="SourceCode"/>
      </w:pPr>
      <w:r>
        <w:t xml:space="preserve">    def stop_active_behaviors(self):</w:t>
      </w:r>
    </w:p>
    <w:p w14:paraId="5D1207F9" w14:textId="77777777" w:rsidR="00E059B0" w:rsidRDefault="001023EC">
      <w:pPr>
        <w:pStyle w:val="SourceCode"/>
      </w:pPr>
      <w:r>
        <w:t xml:space="preserve"> </w:t>
      </w:r>
    </w:p>
    <w:p w14:paraId="17C8B60C" w14:textId="77777777" w:rsidR="00E059B0" w:rsidRDefault="001023EC">
      <w:pPr>
        <w:pStyle w:val="SourceCode"/>
      </w:pPr>
      <w:r>
        <w:t xml:space="preserve">        for drone in self.drones.values():</w:t>
      </w:r>
    </w:p>
    <w:p w14:paraId="09FCB4FE" w14:textId="77777777" w:rsidR="00E059B0" w:rsidRDefault="001023EC">
      <w:pPr>
        <w:pStyle w:val="SourceCode"/>
      </w:pPr>
      <w:r>
        <w:t xml:space="preserve"> </w:t>
      </w:r>
    </w:p>
    <w:p w14:paraId="3EB82474" w14:textId="77777777" w:rsidR="00E059B0" w:rsidRDefault="001023EC">
      <w:pPr>
        <w:pStyle w:val="SourceCode"/>
      </w:pPr>
      <w:r>
        <w:t xml:space="preserve">            try:</w:t>
      </w:r>
    </w:p>
    <w:p w14:paraId="395B481D" w14:textId="77777777" w:rsidR="00E059B0" w:rsidRDefault="001023EC">
      <w:pPr>
        <w:pStyle w:val="SourceCode"/>
      </w:pPr>
      <w:r>
        <w:t xml:space="preserve"> </w:t>
      </w:r>
    </w:p>
    <w:p w14:paraId="7DEA4F6E" w14:textId="77777777" w:rsidR="00E059B0" w:rsidRDefault="001023EC">
      <w:pPr>
        <w:pStyle w:val="SourceCode"/>
      </w:pPr>
      <w:r>
        <w:t xml:space="preserve">                if drone.go_to.is_running():</w:t>
      </w:r>
    </w:p>
    <w:p w14:paraId="20F6396E" w14:textId="77777777" w:rsidR="00E059B0" w:rsidRDefault="001023EC">
      <w:pPr>
        <w:pStyle w:val="SourceCode"/>
      </w:pPr>
      <w:r>
        <w:t xml:space="preserve"> </w:t>
      </w:r>
    </w:p>
    <w:p w14:paraId="2105FE37" w14:textId="77777777" w:rsidR="00E059B0" w:rsidRDefault="001023EC">
      <w:pPr>
        <w:pStyle w:val="SourceCode"/>
      </w:pPr>
      <w:r>
        <w:t xml:space="preserve">                    print(</w:t>
      </w:r>
    </w:p>
    <w:p w14:paraId="7DF641DE" w14:textId="77777777" w:rsidR="00E059B0" w:rsidRDefault="001023EC">
      <w:pPr>
        <w:pStyle w:val="SourceCode"/>
      </w:pPr>
      <w:r>
        <w:t xml:space="preserve">                        f"{drone.name}: stopping "</w:t>
      </w:r>
    </w:p>
    <w:p w14:paraId="6B49E332" w14:textId="77777777" w:rsidR="00E059B0" w:rsidRDefault="001023EC">
      <w:pPr>
        <w:pStyle w:val="SourceCode"/>
      </w:pPr>
      <w:r>
        <w:t xml:space="preserve">                        f"active GoTo..."</w:t>
      </w:r>
    </w:p>
    <w:p w14:paraId="0C9DF79E" w14:textId="77777777" w:rsidR="00E059B0" w:rsidRDefault="001023EC">
      <w:pPr>
        <w:pStyle w:val="SourceCode"/>
      </w:pPr>
      <w:r>
        <w:t xml:space="preserve">                    )</w:t>
      </w:r>
    </w:p>
    <w:p w14:paraId="23312504" w14:textId="77777777" w:rsidR="00E059B0" w:rsidRDefault="001023EC">
      <w:pPr>
        <w:pStyle w:val="SourceCode"/>
      </w:pPr>
      <w:r>
        <w:t xml:space="preserve"> </w:t>
      </w:r>
    </w:p>
    <w:p w14:paraId="2F65E245" w14:textId="77777777" w:rsidR="00E059B0" w:rsidRDefault="001023EC">
      <w:pPr>
        <w:pStyle w:val="SourceCode"/>
      </w:pPr>
      <w:r>
        <w:t xml:space="preserve">                    drone.go_to.stop()</w:t>
      </w:r>
    </w:p>
    <w:p w14:paraId="72A64668" w14:textId="77777777" w:rsidR="00E059B0" w:rsidRDefault="001023EC">
      <w:pPr>
        <w:pStyle w:val="SourceCode"/>
      </w:pPr>
      <w:r>
        <w:t xml:space="preserve"> </w:t>
      </w:r>
    </w:p>
    <w:p w14:paraId="6FE7FFB6" w14:textId="77777777" w:rsidR="00E059B0" w:rsidRDefault="001023EC">
      <w:pPr>
        <w:pStyle w:val="SourceCode"/>
      </w:pPr>
      <w:r>
        <w:t xml:space="preserve">            except Exception:</w:t>
      </w:r>
    </w:p>
    <w:p w14:paraId="3249D3BE" w14:textId="77777777" w:rsidR="00E059B0" w:rsidRDefault="001023EC">
      <w:pPr>
        <w:pStyle w:val="SourceCode"/>
      </w:pPr>
      <w:r>
        <w:t xml:space="preserve">                pass</w:t>
      </w:r>
    </w:p>
    <w:p w14:paraId="554CE5C8" w14:textId="77777777" w:rsidR="00E059B0" w:rsidRDefault="001023EC">
      <w:pPr>
        <w:pStyle w:val="SourceCode"/>
      </w:pPr>
      <w:r>
        <w:t xml:space="preserve"> </w:t>
      </w:r>
    </w:p>
    <w:p w14:paraId="0218079F" w14:textId="77777777" w:rsidR="00E059B0" w:rsidRDefault="001023EC">
      <w:pPr>
        <w:pStyle w:val="SourceCode"/>
      </w:pPr>
      <w:r>
        <w:t xml:space="preserve"> </w:t>
      </w:r>
    </w:p>
    <w:p w14:paraId="6EE909B1" w14:textId="4753419F" w:rsidR="00E059B0" w:rsidRDefault="001023EC">
      <w:pPr>
        <w:pStyle w:val="SourceCode"/>
      </w:pPr>
      <w:r>
        <w:t xml:space="preserve">    </w:t>
      </w:r>
    </w:p>
    <w:p w14:paraId="7D25CE93" w14:textId="77777777" w:rsidR="00E059B0" w:rsidRDefault="001023EC">
      <w:pPr>
        <w:pStyle w:val="SourceCode"/>
      </w:pPr>
      <w:r>
        <w:t xml:space="preserve">    # MAIN EXECUTION</w:t>
      </w:r>
    </w:p>
    <w:p w14:paraId="06BADFEC" w14:textId="5EB9708A" w:rsidR="00E059B0" w:rsidRDefault="001023EC">
      <w:pPr>
        <w:pStyle w:val="SourceCode"/>
      </w:pPr>
      <w:r>
        <w:t xml:space="preserve">     </w:t>
      </w:r>
    </w:p>
    <w:p w14:paraId="4A2D1BA1" w14:textId="77777777" w:rsidR="00E059B0" w:rsidRDefault="001023EC">
      <w:pPr>
        <w:pStyle w:val="SourceCode"/>
      </w:pPr>
      <w:r>
        <w:t xml:space="preserve">    def execute_mission(self):</w:t>
      </w:r>
    </w:p>
    <w:p w14:paraId="3F89C07C" w14:textId="77777777" w:rsidR="00E059B0" w:rsidRDefault="001023EC">
      <w:pPr>
        <w:pStyle w:val="SourceCode"/>
      </w:pPr>
      <w:r>
        <w:t xml:space="preserve"> </w:t>
      </w:r>
    </w:p>
    <w:p w14:paraId="22AA3C73" w14:textId="30AEF95F" w:rsidR="00E059B0" w:rsidRDefault="001023EC">
      <w:pPr>
        <w:pStyle w:val="SourceCode"/>
      </w:pPr>
      <w:r>
        <w:t xml:space="preserve">      </w:t>
      </w:r>
    </w:p>
    <w:p w14:paraId="77DDD4BA" w14:textId="77777777" w:rsidR="00E059B0" w:rsidRDefault="001023EC">
      <w:pPr>
        <w:pStyle w:val="SourceCode"/>
      </w:pPr>
      <w:r>
        <w:t xml:space="preserve">        # Create drones</w:t>
      </w:r>
    </w:p>
    <w:p w14:paraId="162F32E3" w14:textId="285D4281" w:rsidR="00E059B0" w:rsidRDefault="001023EC">
      <w:pPr>
        <w:pStyle w:val="SourceCode"/>
      </w:pPr>
      <w:r>
        <w:t xml:space="preserve">       </w:t>
      </w:r>
    </w:p>
    <w:p w14:paraId="2BBFF08E" w14:textId="77777777" w:rsidR="00E059B0" w:rsidRDefault="001023EC">
      <w:pPr>
        <w:pStyle w:val="SourceCode"/>
      </w:pPr>
      <w:r>
        <w:t xml:space="preserve">        print()</w:t>
      </w:r>
    </w:p>
    <w:p w14:paraId="7D7C3300" w14:textId="77777777" w:rsidR="00E059B0" w:rsidRDefault="001023EC">
      <w:pPr>
        <w:pStyle w:val="SourceCode"/>
      </w:pPr>
      <w:r>
        <w:t xml:space="preserve">        print("=" * 60)</w:t>
      </w:r>
    </w:p>
    <w:p w14:paraId="20BD88C7" w14:textId="77777777" w:rsidR="00E059B0" w:rsidRDefault="001023EC">
      <w:pPr>
        <w:pStyle w:val="SourceCode"/>
      </w:pPr>
      <w:r>
        <w:t xml:space="preserve">        print("INITIALIZING DRONE INTERFACES")</w:t>
      </w:r>
    </w:p>
    <w:p w14:paraId="223504D9" w14:textId="77777777" w:rsidR="00E059B0" w:rsidRDefault="001023EC">
      <w:pPr>
        <w:pStyle w:val="SourceCode"/>
      </w:pPr>
      <w:r>
        <w:t xml:space="preserve">        print("=" * 60)</w:t>
      </w:r>
    </w:p>
    <w:p w14:paraId="6707C867" w14:textId="77777777" w:rsidR="00E059B0" w:rsidRDefault="001023EC">
      <w:pPr>
        <w:pStyle w:val="SourceCode"/>
      </w:pPr>
      <w:r>
        <w:t xml:space="preserve"> </w:t>
      </w:r>
    </w:p>
    <w:p w14:paraId="30A013E0" w14:textId="77777777" w:rsidR="00E059B0" w:rsidRDefault="001023EC">
      <w:pPr>
        <w:pStyle w:val="SourceCode"/>
      </w:pPr>
      <w:r>
        <w:t xml:space="preserve"> </w:t>
      </w:r>
    </w:p>
    <w:p w14:paraId="082746E7" w14:textId="77777777" w:rsidR="00E059B0" w:rsidRDefault="001023EC">
      <w:pPr>
        <w:pStyle w:val="SourceCode"/>
      </w:pPr>
      <w:r>
        <w:t xml:space="preserve">        for name in [</w:t>
      </w:r>
    </w:p>
    <w:p w14:paraId="65D7CD2E" w14:textId="77777777" w:rsidR="00E059B0" w:rsidRDefault="001023EC">
      <w:pPr>
        <w:pStyle w:val="SourceCode"/>
      </w:pPr>
      <w:r>
        <w:t xml:space="preserve">            "drone0",</w:t>
      </w:r>
    </w:p>
    <w:p w14:paraId="22E73F92" w14:textId="77777777" w:rsidR="00E059B0" w:rsidRDefault="001023EC">
      <w:pPr>
        <w:pStyle w:val="SourceCode"/>
      </w:pPr>
      <w:r>
        <w:t xml:space="preserve">            "drone1",</w:t>
      </w:r>
    </w:p>
    <w:p w14:paraId="1C7E800F" w14:textId="77777777" w:rsidR="00E059B0" w:rsidRDefault="001023EC">
      <w:pPr>
        <w:pStyle w:val="SourceCode"/>
      </w:pPr>
      <w:r>
        <w:t xml:space="preserve">            "drone2"</w:t>
      </w:r>
    </w:p>
    <w:p w14:paraId="3C0385E2" w14:textId="77777777" w:rsidR="00E059B0" w:rsidRDefault="001023EC">
      <w:pPr>
        <w:pStyle w:val="SourceCode"/>
      </w:pPr>
      <w:r>
        <w:t xml:space="preserve">        ]:</w:t>
      </w:r>
    </w:p>
    <w:p w14:paraId="6E33FF0C" w14:textId="77777777" w:rsidR="00E059B0" w:rsidRDefault="001023EC">
      <w:pPr>
        <w:pStyle w:val="SourceCode"/>
      </w:pPr>
      <w:r>
        <w:t xml:space="preserve"> </w:t>
      </w:r>
    </w:p>
    <w:p w14:paraId="5BCC684B" w14:textId="77777777" w:rsidR="00E059B0" w:rsidRDefault="001023EC">
      <w:pPr>
        <w:pStyle w:val="SourceCode"/>
      </w:pPr>
      <w:r>
        <w:t xml:space="preserve">            print(</w:t>
      </w:r>
    </w:p>
    <w:p w14:paraId="4BC9E5AE" w14:textId="77777777" w:rsidR="00E059B0" w:rsidRDefault="001023EC">
      <w:pPr>
        <w:pStyle w:val="SourceCode"/>
      </w:pPr>
      <w:r>
        <w:t xml:space="preserve">                f"Creating interface: {name}"</w:t>
      </w:r>
    </w:p>
    <w:p w14:paraId="1B7D1549" w14:textId="77777777" w:rsidR="00E059B0" w:rsidRDefault="001023EC">
      <w:pPr>
        <w:pStyle w:val="SourceCode"/>
      </w:pPr>
      <w:r>
        <w:t xml:space="preserve">            )</w:t>
      </w:r>
    </w:p>
    <w:p w14:paraId="28A65987" w14:textId="77777777" w:rsidR="00E059B0" w:rsidRDefault="001023EC">
      <w:pPr>
        <w:pStyle w:val="SourceCode"/>
      </w:pPr>
      <w:r>
        <w:t xml:space="preserve"> </w:t>
      </w:r>
    </w:p>
    <w:p w14:paraId="10C558E0" w14:textId="77777777" w:rsidR="00E059B0" w:rsidRDefault="001023EC">
      <w:pPr>
        <w:pStyle w:val="SourceCode"/>
      </w:pPr>
      <w:r>
        <w:t xml:space="preserve">            self.drones[name] = SurveyDrone(</w:t>
      </w:r>
    </w:p>
    <w:p w14:paraId="7DEF5220" w14:textId="77777777" w:rsidR="00E059B0" w:rsidRDefault="001023EC">
      <w:pPr>
        <w:pStyle w:val="SourceCode"/>
      </w:pPr>
      <w:r>
        <w:t xml:space="preserve">                name</w:t>
      </w:r>
    </w:p>
    <w:p w14:paraId="612EA423" w14:textId="77777777" w:rsidR="00E059B0" w:rsidRDefault="001023EC">
      <w:pPr>
        <w:pStyle w:val="SourceCode"/>
      </w:pPr>
      <w:r>
        <w:t xml:space="preserve">            )</w:t>
      </w:r>
    </w:p>
    <w:p w14:paraId="555BBF23" w14:textId="77777777" w:rsidR="00E059B0" w:rsidRDefault="001023EC">
      <w:pPr>
        <w:pStyle w:val="SourceCode"/>
      </w:pPr>
      <w:r>
        <w:t xml:space="preserve"> </w:t>
      </w:r>
    </w:p>
    <w:p w14:paraId="3BC0752F" w14:textId="77777777" w:rsidR="00E059B0" w:rsidRDefault="001023EC">
      <w:pPr>
        <w:pStyle w:val="SourceCode"/>
      </w:pPr>
      <w:r>
        <w:t xml:space="preserve"> </w:t>
      </w:r>
    </w:p>
    <w:p w14:paraId="615C7340" w14:textId="77777777" w:rsidR="00E059B0" w:rsidRDefault="001023EC">
      <w:pPr>
        <w:pStyle w:val="SourceCode"/>
      </w:pPr>
      <w:r>
        <w:t xml:space="preserve">        print()</w:t>
      </w:r>
    </w:p>
    <w:p w14:paraId="32BE3CA9" w14:textId="77777777" w:rsidR="00E059B0" w:rsidRDefault="001023EC">
      <w:pPr>
        <w:pStyle w:val="SourceCode"/>
      </w:pPr>
      <w:r>
        <w:t xml:space="preserve">        print(</w:t>
      </w:r>
    </w:p>
    <w:p w14:paraId="4729F423" w14:textId="77777777" w:rsidR="00E059B0" w:rsidRDefault="001023EC">
      <w:pPr>
        <w:pStyle w:val="SourceCode"/>
      </w:pPr>
      <w:r>
        <w:t xml:space="preserve">            "All drone interfaces initialized."</w:t>
      </w:r>
    </w:p>
    <w:p w14:paraId="2F87CD44" w14:textId="77777777" w:rsidR="00E059B0" w:rsidRDefault="001023EC">
      <w:pPr>
        <w:pStyle w:val="SourceCode"/>
      </w:pPr>
      <w:r>
        <w:lastRenderedPageBreak/>
        <w:t xml:space="preserve">        )</w:t>
      </w:r>
    </w:p>
    <w:p w14:paraId="07DA686C" w14:textId="77777777" w:rsidR="00E059B0" w:rsidRDefault="001023EC">
      <w:pPr>
        <w:pStyle w:val="SourceCode"/>
      </w:pPr>
      <w:r>
        <w:t xml:space="preserve"> </w:t>
      </w:r>
    </w:p>
    <w:p w14:paraId="60E4ABFB" w14:textId="77777777" w:rsidR="00E059B0" w:rsidRDefault="001023EC">
      <w:pPr>
        <w:pStyle w:val="SourceCode"/>
      </w:pPr>
      <w:r>
        <w:t xml:space="preserve"> </w:t>
      </w:r>
    </w:p>
    <w:p w14:paraId="3FA6B797" w14:textId="0B1F4756" w:rsidR="00E059B0" w:rsidRDefault="001023EC">
      <w:pPr>
        <w:pStyle w:val="SourceCode"/>
      </w:pPr>
      <w:r>
        <w:t xml:space="preserve">        </w:t>
      </w:r>
    </w:p>
    <w:p w14:paraId="79DDFBE9" w14:textId="77777777" w:rsidR="00E059B0" w:rsidRDefault="001023EC">
      <w:pPr>
        <w:pStyle w:val="SourceCode"/>
      </w:pPr>
      <w:r>
        <w:t xml:space="preserve">        # Takeoff</w:t>
      </w:r>
    </w:p>
    <w:p w14:paraId="6E2134A1" w14:textId="0BD41FF8" w:rsidR="00E059B0" w:rsidRDefault="001023EC">
      <w:pPr>
        <w:pStyle w:val="SourceCode"/>
      </w:pPr>
      <w:r>
        <w:t xml:space="preserve">         </w:t>
      </w:r>
    </w:p>
    <w:p w14:paraId="0AECF8C8" w14:textId="77777777" w:rsidR="00E059B0" w:rsidRDefault="001023EC">
      <w:pPr>
        <w:pStyle w:val="SourceCode"/>
      </w:pPr>
      <w:r>
        <w:t xml:space="preserve">        if not self.takeoff_all():</w:t>
      </w:r>
    </w:p>
    <w:p w14:paraId="4010C089" w14:textId="77777777" w:rsidR="00E059B0" w:rsidRDefault="001023EC">
      <w:pPr>
        <w:pStyle w:val="SourceCode"/>
      </w:pPr>
      <w:r>
        <w:t xml:space="preserve"> </w:t>
      </w:r>
    </w:p>
    <w:p w14:paraId="5DB7243B" w14:textId="77777777" w:rsidR="00E059B0" w:rsidRDefault="001023EC">
      <w:pPr>
        <w:pStyle w:val="SourceCode"/>
      </w:pPr>
      <w:r>
        <w:t xml:space="preserve">            return False</w:t>
      </w:r>
    </w:p>
    <w:p w14:paraId="55F5CAD1" w14:textId="77777777" w:rsidR="00E059B0" w:rsidRDefault="001023EC">
      <w:pPr>
        <w:pStyle w:val="SourceCode"/>
      </w:pPr>
      <w:r>
        <w:t xml:space="preserve"> </w:t>
      </w:r>
    </w:p>
    <w:p w14:paraId="51729688" w14:textId="77777777" w:rsidR="00E059B0" w:rsidRDefault="001023EC">
      <w:pPr>
        <w:pStyle w:val="SourceCode"/>
      </w:pPr>
      <w:r>
        <w:t xml:space="preserve"> </w:t>
      </w:r>
    </w:p>
    <w:p w14:paraId="3405BABF" w14:textId="63DB1507" w:rsidR="00E059B0" w:rsidRDefault="001023EC">
      <w:pPr>
        <w:pStyle w:val="SourceCode"/>
      </w:pPr>
      <w:r>
        <w:t xml:space="preserve">        </w:t>
      </w:r>
    </w:p>
    <w:p w14:paraId="5AD9F4F9" w14:textId="77777777" w:rsidR="00E059B0" w:rsidRDefault="001023EC">
      <w:pPr>
        <w:pStyle w:val="SourceCode"/>
      </w:pPr>
      <w:r>
        <w:t xml:space="preserve">        # Start parallel survey</w:t>
      </w:r>
    </w:p>
    <w:p w14:paraId="37E655E3" w14:textId="547F3658" w:rsidR="00E059B0" w:rsidRDefault="001023EC">
      <w:pPr>
        <w:pStyle w:val="SourceCode"/>
      </w:pPr>
      <w:r>
        <w:t xml:space="preserve">         </w:t>
      </w:r>
    </w:p>
    <w:p w14:paraId="1A79B784" w14:textId="77777777" w:rsidR="00E059B0" w:rsidRDefault="001023EC">
      <w:pPr>
        <w:pStyle w:val="SourceCode"/>
      </w:pPr>
      <w:r>
        <w:t xml:space="preserve">        self.start_initial_surveys()</w:t>
      </w:r>
    </w:p>
    <w:p w14:paraId="4A81F275" w14:textId="77777777" w:rsidR="00E059B0" w:rsidRDefault="001023EC">
      <w:pPr>
        <w:pStyle w:val="SourceCode"/>
      </w:pPr>
      <w:r>
        <w:t xml:space="preserve"> </w:t>
      </w:r>
    </w:p>
    <w:p w14:paraId="763F527C" w14:textId="77777777" w:rsidR="00E059B0" w:rsidRDefault="001023EC">
      <w:pPr>
        <w:pStyle w:val="SourceCode"/>
      </w:pPr>
      <w:r>
        <w:t xml:space="preserve"> </w:t>
      </w:r>
    </w:p>
    <w:p w14:paraId="764C5308" w14:textId="2F54AF3A" w:rsidR="00E059B0" w:rsidRDefault="001023EC">
      <w:pPr>
        <w:pStyle w:val="SourceCode"/>
      </w:pPr>
      <w:r>
        <w:t xml:space="preserve">        </w:t>
      </w:r>
    </w:p>
    <w:p w14:paraId="691A6100" w14:textId="77777777" w:rsidR="00E059B0" w:rsidRDefault="001023EC">
      <w:pPr>
        <w:pStyle w:val="SourceCode"/>
      </w:pPr>
      <w:r>
        <w:t xml:space="preserve">        # Wait for Drone0 delay</w:t>
      </w:r>
    </w:p>
    <w:p w14:paraId="3840E6AC" w14:textId="62DC1493" w:rsidR="00E059B0" w:rsidRDefault="001023EC">
      <w:pPr>
        <w:pStyle w:val="SourceCode"/>
      </w:pPr>
      <w:r>
        <w:t xml:space="preserve">         </w:t>
      </w:r>
    </w:p>
    <w:p w14:paraId="2CDE1AB2" w14:textId="77777777" w:rsidR="00E059B0" w:rsidRDefault="001023EC">
      <w:pPr>
        <w:pStyle w:val="SourceCode"/>
      </w:pPr>
      <w:r>
        <w:t xml:space="preserve">        delay_detected = (</w:t>
      </w:r>
    </w:p>
    <w:p w14:paraId="5FB2D9B5" w14:textId="77777777" w:rsidR="00E059B0" w:rsidRDefault="001023EC">
      <w:pPr>
        <w:pStyle w:val="SourceCode"/>
      </w:pPr>
      <w:r>
        <w:t xml:space="preserve">            self.wait_for_delay_detection()</w:t>
      </w:r>
    </w:p>
    <w:p w14:paraId="6B56D3B0" w14:textId="77777777" w:rsidR="00E059B0" w:rsidRDefault="001023EC">
      <w:pPr>
        <w:pStyle w:val="SourceCode"/>
      </w:pPr>
      <w:r>
        <w:t xml:space="preserve">        )</w:t>
      </w:r>
    </w:p>
    <w:p w14:paraId="7D03E618" w14:textId="77777777" w:rsidR="00E059B0" w:rsidRDefault="001023EC">
      <w:pPr>
        <w:pStyle w:val="SourceCode"/>
      </w:pPr>
      <w:r>
        <w:t xml:space="preserve"> </w:t>
      </w:r>
    </w:p>
    <w:p w14:paraId="199F1AEF" w14:textId="77777777" w:rsidR="00E059B0" w:rsidRDefault="001023EC">
      <w:pPr>
        <w:pStyle w:val="SourceCode"/>
      </w:pPr>
      <w:r>
        <w:t xml:space="preserve">        if not delay_detected:</w:t>
      </w:r>
    </w:p>
    <w:p w14:paraId="07D9122D" w14:textId="77777777" w:rsidR="00E059B0" w:rsidRDefault="001023EC">
      <w:pPr>
        <w:pStyle w:val="SourceCode"/>
      </w:pPr>
      <w:r>
        <w:t xml:space="preserve"> </w:t>
      </w:r>
    </w:p>
    <w:p w14:paraId="2D9B0989" w14:textId="77777777" w:rsidR="00E059B0" w:rsidRDefault="001023EC">
      <w:pPr>
        <w:pStyle w:val="SourceCode"/>
      </w:pPr>
      <w:r>
        <w:t xml:space="preserve">            return False</w:t>
      </w:r>
    </w:p>
    <w:p w14:paraId="2FC9A7A9" w14:textId="77777777" w:rsidR="00E059B0" w:rsidRDefault="001023EC">
      <w:pPr>
        <w:pStyle w:val="SourceCode"/>
      </w:pPr>
      <w:r>
        <w:t xml:space="preserve"> </w:t>
      </w:r>
    </w:p>
    <w:p w14:paraId="01056C1F" w14:textId="5FB273EF" w:rsidR="00E059B0" w:rsidRDefault="001023EC" w:rsidP="00B17765">
      <w:pPr>
        <w:pStyle w:val="SourceCode"/>
      </w:pPr>
      <w:r>
        <w:t xml:space="preserve">        </w:t>
      </w:r>
    </w:p>
    <w:p w14:paraId="48118FA4" w14:textId="77777777" w:rsidR="00E059B0" w:rsidRDefault="001023EC">
      <w:pPr>
        <w:pStyle w:val="SourceCode"/>
      </w:pPr>
      <w:r>
        <w:t xml:space="preserve">        reallocation_success = (</w:t>
      </w:r>
    </w:p>
    <w:p w14:paraId="64C07120" w14:textId="77777777" w:rsidR="00E059B0" w:rsidRDefault="001023EC">
      <w:pPr>
        <w:pStyle w:val="SourceCode"/>
      </w:pPr>
      <w:r>
        <w:t xml:space="preserve">            self.perform_reallocation()</w:t>
      </w:r>
    </w:p>
    <w:p w14:paraId="45C0C92B" w14:textId="77777777" w:rsidR="00E059B0" w:rsidRDefault="001023EC">
      <w:pPr>
        <w:pStyle w:val="SourceCode"/>
      </w:pPr>
      <w:r>
        <w:t xml:space="preserve">        )</w:t>
      </w:r>
    </w:p>
    <w:p w14:paraId="0FF249B8" w14:textId="77777777" w:rsidR="00E059B0" w:rsidRDefault="001023EC">
      <w:pPr>
        <w:pStyle w:val="SourceCode"/>
      </w:pPr>
      <w:r>
        <w:t xml:space="preserve"> </w:t>
      </w:r>
    </w:p>
    <w:p w14:paraId="5D02DC2D" w14:textId="77777777" w:rsidR="00E059B0" w:rsidRDefault="001023EC">
      <w:pPr>
        <w:pStyle w:val="SourceCode"/>
      </w:pPr>
      <w:r>
        <w:t xml:space="preserve">        if not reallocation_success:</w:t>
      </w:r>
    </w:p>
    <w:p w14:paraId="51C59D5D" w14:textId="77777777" w:rsidR="00E059B0" w:rsidRDefault="001023EC">
      <w:pPr>
        <w:pStyle w:val="SourceCode"/>
      </w:pPr>
      <w:r>
        <w:t xml:space="preserve"> </w:t>
      </w:r>
    </w:p>
    <w:p w14:paraId="2532CBA8" w14:textId="77777777" w:rsidR="00E059B0" w:rsidRDefault="001023EC">
      <w:pPr>
        <w:pStyle w:val="SourceCode"/>
      </w:pPr>
      <w:r>
        <w:t xml:space="preserve">            print()</w:t>
      </w:r>
    </w:p>
    <w:p w14:paraId="28BBC1D3" w14:textId="77777777" w:rsidR="00E059B0" w:rsidRDefault="001023EC">
      <w:pPr>
        <w:pStyle w:val="SourceCode"/>
      </w:pPr>
      <w:r>
        <w:t xml:space="preserve">            print(</w:t>
      </w:r>
    </w:p>
    <w:p w14:paraId="460794AB" w14:textId="77777777" w:rsidR="00E059B0" w:rsidRDefault="001023EC">
      <w:pPr>
        <w:pStyle w:val="SourceCode"/>
      </w:pPr>
      <w:r>
        <w:t xml:space="preserve">                "ERROR: Dynamic task "</w:t>
      </w:r>
    </w:p>
    <w:p w14:paraId="2BDF35DF" w14:textId="77777777" w:rsidR="00E059B0" w:rsidRDefault="001023EC">
      <w:pPr>
        <w:pStyle w:val="SourceCode"/>
      </w:pPr>
      <w:r>
        <w:t xml:space="preserve">                "reallocation failed."</w:t>
      </w:r>
    </w:p>
    <w:p w14:paraId="2D226602" w14:textId="77777777" w:rsidR="00E059B0" w:rsidRDefault="001023EC">
      <w:pPr>
        <w:pStyle w:val="SourceCode"/>
      </w:pPr>
      <w:r>
        <w:t xml:space="preserve">            )</w:t>
      </w:r>
    </w:p>
    <w:p w14:paraId="1BB024D5" w14:textId="77777777" w:rsidR="00E059B0" w:rsidRDefault="001023EC">
      <w:pPr>
        <w:pStyle w:val="SourceCode"/>
      </w:pPr>
      <w:r>
        <w:t xml:space="preserve"> </w:t>
      </w:r>
    </w:p>
    <w:p w14:paraId="4F81CB81" w14:textId="77777777" w:rsidR="00E059B0" w:rsidRDefault="001023EC">
      <w:pPr>
        <w:pStyle w:val="SourceCode"/>
      </w:pPr>
      <w:r>
        <w:t xml:space="preserve">            return False</w:t>
      </w:r>
    </w:p>
    <w:p w14:paraId="416902AF" w14:textId="77777777" w:rsidR="00E059B0" w:rsidRDefault="001023EC">
      <w:pPr>
        <w:pStyle w:val="SourceCode"/>
      </w:pPr>
      <w:r>
        <w:t xml:space="preserve"> </w:t>
      </w:r>
    </w:p>
    <w:p w14:paraId="7498BFD9" w14:textId="77777777" w:rsidR="00E059B0" w:rsidRDefault="001023EC">
      <w:pPr>
        <w:pStyle w:val="SourceCode"/>
      </w:pPr>
      <w:r>
        <w:t xml:space="preserve"> </w:t>
      </w:r>
    </w:p>
    <w:p w14:paraId="5C87CC57" w14:textId="5C168418" w:rsidR="00E059B0" w:rsidRDefault="001023EC" w:rsidP="00B17765">
      <w:pPr>
        <w:pStyle w:val="SourceCode"/>
      </w:pPr>
      <w:r>
        <w:t xml:space="preserve">       </w:t>
      </w:r>
    </w:p>
    <w:p w14:paraId="60B6FA59" w14:textId="77777777" w:rsidR="00E059B0" w:rsidRDefault="001023EC">
      <w:pPr>
        <w:pStyle w:val="SourceCode"/>
      </w:pPr>
      <w:r>
        <w:t xml:space="preserve">        </w:t>
      </w:r>
      <w:proofErr w:type="gramStart"/>
      <w:r>
        <w:t>self.wait</w:t>
      </w:r>
      <w:proofErr w:type="gramEnd"/>
      <w:r>
        <w:t>_for_remaining_</w:t>
      </w:r>
      <w:proofErr w:type="gramStart"/>
      <w:r>
        <w:t>threads(</w:t>
      </w:r>
      <w:proofErr w:type="gramEnd"/>
      <w:r>
        <w:t>)</w:t>
      </w:r>
    </w:p>
    <w:p w14:paraId="4C9D60FC" w14:textId="66D3FF26" w:rsidR="00E059B0" w:rsidRDefault="001023EC">
      <w:pPr>
        <w:pStyle w:val="SourceCode"/>
      </w:pPr>
      <w:r>
        <w:t xml:space="preserve">         mission_success = (</w:t>
      </w:r>
    </w:p>
    <w:p w14:paraId="4C9E90DE" w14:textId="77777777" w:rsidR="00E059B0" w:rsidRDefault="001023EC">
      <w:pPr>
        <w:pStyle w:val="SourceCode"/>
      </w:pPr>
      <w:r>
        <w:t xml:space="preserve">            self.verify_mission()</w:t>
      </w:r>
    </w:p>
    <w:p w14:paraId="7A286F02" w14:textId="77777777" w:rsidR="00E059B0" w:rsidRDefault="001023EC">
      <w:pPr>
        <w:pStyle w:val="SourceCode"/>
      </w:pPr>
      <w:r>
        <w:t xml:space="preserve">        )</w:t>
      </w:r>
    </w:p>
    <w:p w14:paraId="7C37A22C" w14:textId="77777777" w:rsidR="00E059B0" w:rsidRDefault="001023EC">
      <w:pPr>
        <w:pStyle w:val="SourceCode"/>
      </w:pPr>
      <w:r>
        <w:t xml:space="preserve"> </w:t>
      </w:r>
    </w:p>
    <w:p w14:paraId="7D557B53" w14:textId="17815CD6" w:rsidR="00CC15F7" w:rsidRDefault="001023EC" w:rsidP="00CC15F7">
      <w:pPr>
        <w:pStyle w:val="SourceCode"/>
      </w:pPr>
      <w:r>
        <w:t xml:space="preserve"> </w:t>
      </w:r>
    </w:p>
    <w:p w14:paraId="0299FB2C" w14:textId="6DF031CA" w:rsidR="00E059B0" w:rsidRDefault="001023EC">
      <w:pPr>
        <w:pStyle w:val="SourceCode"/>
      </w:pPr>
      <w:r>
        <w:t xml:space="preserve">       # Land</w:t>
      </w:r>
    </w:p>
    <w:p w14:paraId="4C413500" w14:textId="39B21BE7" w:rsidR="00E059B0" w:rsidRDefault="001023EC">
      <w:pPr>
        <w:pStyle w:val="SourceCode"/>
      </w:pPr>
      <w:r>
        <w:t xml:space="preserve">  </w:t>
      </w:r>
    </w:p>
    <w:p w14:paraId="7C9B0C99" w14:textId="77777777" w:rsidR="00E059B0" w:rsidRDefault="001023EC">
      <w:pPr>
        <w:pStyle w:val="SourceCode"/>
      </w:pPr>
      <w:r>
        <w:t xml:space="preserve">        </w:t>
      </w:r>
      <w:proofErr w:type="gramStart"/>
      <w:r>
        <w:t>self.land</w:t>
      </w:r>
      <w:proofErr w:type="gramEnd"/>
      <w:r>
        <w:t>_</w:t>
      </w:r>
      <w:proofErr w:type="gramStart"/>
      <w:r>
        <w:t>all(</w:t>
      </w:r>
      <w:proofErr w:type="gramEnd"/>
      <w:r>
        <w:t>)</w:t>
      </w:r>
    </w:p>
    <w:p w14:paraId="0F93C376" w14:textId="24D77074" w:rsidR="00E059B0" w:rsidRDefault="001023EC">
      <w:pPr>
        <w:pStyle w:val="SourceCode"/>
      </w:pPr>
      <w:r>
        <w:t xml:space="preserve">  </w:t>
      </w:r>
    </w:p>
    <w:p w14:paraId="32BE3346" w14:textId="77777777" w:rsidR="00E059B0" w:rsidRDefault="001023EC">
      <w:pPr>
        <w:pStyle w:val="SourceCode"/>
      </w:pPr>
      <w:r>
        <w:t xml:space="preserve">        return mission_success</w:t>
      </w:r>
    </w:p>
    <w:p w14:paraId="45C1E11E" w14:textId="77777777" w:rsidR="00E059B0" w:rsidRDefault="001023EC">
      <w:pPr>
        <w:pStyle w:val="SourceCode"/>
      </w:pPr>
      <w:r>
        <w:t xml:space="preserve"> </w:t>
      </w:r>
    </w:p>
    <w:p w14:paraId="39E609D3" w14:textId="77E62788" w:rsidR="00CC15F7" w:rsidRDefault="001023EC" w:rsidP="00CC15F7">
      <w:pPr>
        <w:pStyle w:val="SourceCode"/>
      </w:pPr>
      <w:r>
        <w:t xml:space="preserve"> </w:t>
      </w:r>
    </w:p>
    <w:p w14:paraId="28255554" w14:textId="7801E575" w:rsidR="00E059B0" w:rsidRDefault="00E059B0">
      <w:pPr>
        <w:pStyle w:val="SourceCode"/>
      </w:pPr>
    </w:p>
    <w:p w14:paraId="3B4752DB" w14:textId="77777777" w:rsidR="00E059B0" w:rsidRDefault="001023EC">
      <w:pPr>
        <w:pStyle w:val="SourceCode"/>
      </w:pPr>
      <w:r>
        <w:t>def main():</w:t>
      </w:r>
    </w:p>
    <w:p w14:paraId="3A425F25" w14:textId="77777777" w:rsidR="00E059B0" w:rsidRDefault="001023EC">
      <w:pPr>
        <w:pStyle w:val="SourceCode"/>
      </w:pPr>
      <w:r>
        <w:t xml:space="preserve"> </w:t>
      </w:r>
    </w:p>
    <w:p w14:paraId="1F48E223" w14:textId="77777777" w:rsidR="00E059B0" w:rsidRDefault="001023EC">
      <w:pPr>
        <w:pStyle w:val="SourceCode"/>
      </w:pPr>
      <w:r>
        <w:t xml:space="preserve">    rclpy.init()</w:t>
      </w:r>
    </w:p>
    <w:p w14:paraId="4A182E6F" w14:textId="77777777" w:rsidR="00E059B0" w:rsidRDefault="001023EC">
      <w:pPr>
        <w:pStyle w:val="SourceCode"/>
      </w:pPr>
      <w:r>
        <w:t xml:space="preserve"> </w:t>
      </w:r>
    </w:p>
    <w:p w14:paraId="1CBA2A60" w14:textId="77777777" w:rsidR="00E059B0" w:rsidRDefault="001023EC">
      <w:pPr>
        <w:pStyle w:val="SourceCode"/>
      </w:pPr>
      <w:r>
        <w:t xml:space="preserve">    manager = AreaSurveyManager()</w:t>
      </w:r>
    </w:p>
    <w:p w14:paraId="2CF85462" w14:textId="77777777" w:rsidR="00E059B0" w:rsidRDefault="001023EC">
      <w:pPr>
        <w:pStyle w:val="SourceCode"/>
      </w:pPr>
      <w:r>
        <w:t xml:space="preserve"> </w:t>
      </w:r>
    </w:p>
    <w:p w14:paraId="4DC9ED39" w14:textId="77777777" w:rsidR="00E059B0" w:rsidRDefault="001023EC">
      <w:pPr>
        <w:pStyle w:val="SourceCode"/>
      </w:pPr>
      <w:r>
        <w:t xml:space="preserve">    success = False</w:t>
      </w:r>
    </w:p>
    <w:p w14:paraId="569E7155" w14:textId="77777777" w:rsidR="00E059B0" w:rsidRDefault="001023EC">
      <w:pPr>
        <w:pStyle w:val="SourceCode"/>
      </w:pPr>
      <w:r>
        <w:t xml:space="preserve"> </w:t>
      </w:r>
    </w:p>
    <w:p w14:paraId="176EAA9D" w14:textId="77777777" w:rsidR="00E059B0" w:rsidRDefault="001023EC">
      <w:pPr>
        <w:pStyle w:val="SourceCode"/>
      </w:pPr>
      <w:r>
        <w:t xml:space="preserve">    try:</w:t>
      </w:r>
    </w:p>
    <w:p w14:paraId="0B940F9F" w14:textId="77777777" w:rsidR="00E059B0" w:rsidRDefault="001023EC">
      <w:pPr>
        <w:pStyle w:val="SourceCode"/>
      </w:pPr>
      <w:r>
        <w:t xml:space="preserve"> </w:t>
      </w:r>
    </w:p>
    <w:p w14:paraId="4A27FE49" w14:textId="77777777" w:rsidR="00E059B0" w:rsidRDefault="001023EC">
      <w:pPr>
        <w:pStyle w:val="SourceCode"/>
      </w:pPr>
      <w:r>
        <w:t xml:space="preserve">        success = manager.execute_mission()</w:t>
      </w:r>
    </w:p>
    <w:p w14:paraId="7B5300D8" w14:textId="77777777" w:rsidR="00E059B0" w:rsidRDefault="001023EC">
      <w:pPr>
        <w:pStyle w:val="SourceCode"/>
      </w:pPr>
      <w:r>
        <w:t xml:space="preserve"> </w:t>
      </w:r>
    </w:p>
    <w:p w14:paraId="3A5465DD" w14:textId="77777777" w:rsidR="00E059B0" w:rsidRDefault="001023EC">
      <w:pPr>
        <w:pStyle w:val="SourceCode"/>
      </w:pPr>
      <w:r>
        <w:t xml:space="preserve">    except KeyboardInterrupt:</w:t>
      </w:r>
    </w:p>
    <w:p w14:paraId="52D4B1D1" w14:textId="77777777" w:rsidR="00E059B0" w:rsidRDefault="001023EC">
      <w:pPr>
        <w:pStyle w:val="SourceCode"/>
      </w:pPr>
      <w:r>
        <w:t xml:space="preserve"> </w:t>
      </w:r>
    </w:p>
    <w:p w14:paraId="44B6734C" w14:textId="77777777" w:rsidR="00E059B0" w:rsidRDefault="001023EC">
      <w:pPr>
        <w:pStyle w:val="SourceCode"/>
      </w:pPr>
      <w:r>
        <w:t xml:space="preserve">        print()</w:t>
      </w:r>
    </w:p>
    <w:p w14:paraId="2671F251" w14:textId="77777777" w:rsidR="00E059B0" w:rsidRDefault="001023EC">
      <w:pPr>
        <w:pStyle w:val="SourceCode"/>
      </w:pPr>
      <w:r>
        <w:t xml:space="preserve">        print(</w:t>
      </w:r>
    </w:p>
    <w:p w14:paraId="7C69E0BE" w14:textId="77777777" w:rsidR="00E059B0" w:rsidRDefault="001023EC">
      <w:pPr>
        <w:pStyle w:val="SourceCode"/>
      </w:pPr>
      <w:r>
        <w:t xml:space="preserve">            "Keyboard interrupt received."</w:t>
      </w:r>
    </w:p>
    <w:p w14:paraId="04DFD8A1" w14:textId="77777777" w:rsidR="00E059B0" w:rsidRDefault="001023EC">
      <w:pPr>
        <w:pStyle w:val="SourceCode"/>
      </w:pPr>
      <w:r>
        <w:lastRenderedPageBreak/>
        <w:t xml:space="preserve">        )</w:t>
      </w:r>
    </w:p>
    <w:p w14:paraId="1A8658DB" w14:textId="77777777" w:rsidR="00E059B0" w:rsidRDefault="001023EC">
      <w:pPr>
        <w:pStyle w:val="SourceCode"/>
      </w:pPr>
      <w:r>
        <w:t xml:space="preserve"> </w:t>
      </w:r>
    </w:p>
    <w:p w14:paraId="2F0B7E29" w14:textId="77777777" w:rsidR="00E059B0" w:rsidRDefault="001023EC">
      <w:pPr>
        <w:pStyle w:val="SourceCode"/>
      </w:pPr>
      <w:r>
        <w:t xml:space="preserve">        manager.stop_active_behaviors()</w:t>
      </w:r>
    </w:p>
    <w:p w14:paraId="66F3B200" w14:textId="77777777" w:rsidR="00E059B0" w:rsidRDefault="001023EC">
      <w:pPr>
        <w:pStyle w:val="SourceCode"/>
      </w:pPr>
      <w:r>
        <w:t xml:space="preserve"> </w:t>
      </w:r>
    </w:p>
    <w:p w14:paraId="2E00924D" w14:textId="77777777" w:rsidR="00E059B0" w:rsidRDefault="001023EC">
      <w:pPr>
        <w:pStyle w:val="SourceCode"/>
      </w:pPr>
      <w:r>
        <w:t xml:space="preserve">    except Exception as exc:</w:t>
      </w:r>
    </w:p>
    <w:p w14:paraId="66F967D1" w14:textId="77777777" w:rsidR="00E059B0" w:rsidRDefault="001023EC">
      <w:pPr>
        <w:pStyle w:val="SourceCode"/>
      </w:pPr>
      <w:r>
        <w:t xml:space="preserve"> </w:t>
      </w:r>
    </w:p>
    <w:p w14:paraId="0910A096" w14:textId="77777777" w:rsidR="00E059B0" w:rsidRDefault="001023EC">
      <w:pPr>
        <w:pStyle w:val="SourceCode"/>
      </w:pPr>
      <w:r>
        <w:t xml:space="preserve">        print()</w:t>
      </w:r>
    </w:p>
    <w:p w14:paraId="5DED3DEF" w14:textId="77777777" w:rsidR="00E059B0" w:rsidRDefault="001023EC">
      <w:pPr>
        <w:pStyle w:val="SourceCode"/>
      </w:pPr>
      <w:r>
        <w:t xml:space="preserve">        print("=" * 60)</w:t>
      </w:r>
    </w:p>
    <w:p w14:paraId="716DD070" w14:textId="77777777" w:rsidR="00E059B0" w:rsidRDefault="001023EC">
      <w:pPr>
        <w:pStyle w:val="SourceCode"/>
      </w:pPr>
      <w:r>
        <w:t xml:space="preserve">        print("MISSION EXCEPTION")</w:t>
      </w:r>
    </w:p>
    <w:p w14:paraId="1CE257FE" w14:textId="77777777" w:rsidR="00E059B0" w:rsidRDefault="001023EC">
      <w:pPr>
        <w:pStyle w:val="SourceCode"/>
      </w:pPr>
      <w:r>
        <w:t xml:space="preserve">        print("=" * 60)</w:t>
      </w:r>
    </w:p>
    <w:p w14:paraId="32567621" w14:textId="77777777" w:rsidR="00E059B0" w:rsidRDefault="001023EC">
      <w:pPr>
        <w:pStyle w:val="SourceCode"/>
      </w:pPr>
      <w:r>
        <w:t xml:space="preserve"> </w:t>
      </w:r>
    </w:p>
    <w:p w14:paraId="39FE9513" w14:textId="77777777" w:rsidR="00E059B0" w:rsidRDefault="001023EC">
      <w:pPr>
        <w:pStyle w:val="SourceCode"/>
      </w:pPr>
      <w:r>
        <w:t xml:space="preserve">        print(exc)</w:t>
      </w:r>
    </w:p>
    <w:p w14:paraId="76A9BF82" w14:textId="77777777" w:rsidR="00E059B0" w:rsidRDefault="001023EC">
      <w:pPr>
        <w:pStyle w:val="SourceCode"/>
      </w:pPr>
      <w:r>
        <w:t xml:space="preserve"> </w:t>
      </w:r>
    </w:p>
    <w:p w14:paraId="6924D49C" w14:textId="77777777" w:rsidR="00E059B0" w:rsidRDefault="001023EC">
      <w:pPr>
        <w:pStyle w:val="SourceCode"/>
      </w:pPr>
      <w:r>
        <w:t xml:space="preserve">        manager.stop_active_behaviors()</w:t>
      </w:r>
    </w:p>
    <w:p w14:paraId="44FD6493" w14:textId="77777777" w:rsidR="00E059B0" w:rsidRDefault="001023EC">
      <w:pPr>
        <w:pStyle w:val="SourceCode"/>
      </w:pPr>
      <w:r>
        <w:t xml:space="preserve"> </w:t>
      </w:r>
    </w:p>
    <w:p w14:paraId="48083790" w14:textId="77777777" w:rsidR="00E059B0" w:rsidRDefault="001023EC">
      <w:pPr>
        <w:pStyle w:val="SourceCode"/>
      </w:pPr>
      <w:r>
        <w:t xml:space="preserve">    finally:</w:t>
      </w:r>
    </w:p>
    <w:p w14:paraId="7E48792F" w14:textId="77777777" w:rsidR="00E059B0" w:rsidRDefault="001023EC">
      <w:pPr>
        <w:pStyle w:val="SourceCode"/>
      </w:pPr>
      <w:r>
        <w:t xml:space="preserve"> </w:t>
      </w:r>
    </w:p>
    <w:p w14:paraId="3D5DF32A" w14:textId="77777777" w:rsidR="00E059B0" w:rsidRDefault="001023EC">
      <w:pPr>
        <w:pStyle w:val="SourceCode"/>
      </w:pPr>
      <w:r>
        <w:t xml:space="preserve">        print()</w:t>
      </w:r>
    </w:p>
    <w:p w14:paraId="58466C18" w14:textId="77777777" w:rsidR="00E059B0" w:rsidRDefault="001023EC">
      <w:pPr>
        <w:pStyle w:val="SourceCode"/>
      </w:pPr>
      <w:r>
        <w:t xml:space="preserve">        print("=" * 60)</w:t>
      </w:r>
    </w:p>
    <w:p w14:paraId="20ADCCC2" w14:textId="77777777" w:rsidR="00E059B0" w:rsidRDefault="001023EC">
      <w:pPr>
        <w:pStyle w:val="SourceCode"/>
      </w:pPr>
      <w:r>
        <w:t xml:space="preserve">        print("SHUTTING DOWN DRONE INTERFACES")</w:t>
      </w:r>
    </w:p>
    <w:p w14:paraId="4694E181" w14:textId="77777777" w:rsidR="00E059B0" w:rsidRDefault="001023EC">
      <w:pPr>
        <w:pStyle w:val="SourceCode"/>
      </w:pPr>
      <w:r>
        <w:t xml:space="preserve">        print("=" * 60)</w:t>
      </w:r>
    </w:p>
    <w:p w14:paraId="589BE016" w14:textId="77777777" w:rsidR="00E059B0" w:rsidRDefault="001023EC">
      <w:pPr>
        <w:pStyle w:val="SourceCode"/>
      </w:pPr>
      <w:r>
        <w:t xml:space="preserve"> </w:t>
      </w:r>
    </w:p>
    <w:p w14:paraId="6EF09E1B" w14:textId="77777777" w:rsidR="00E059B0" w:rsidRDefault="001023EC">
      <w:pPr>
        <w:pStyle w:val="SourceCode"/>
      </w:pPr>
      <w:r>
        <w:t xml:space="preserve">        for drone in manager.drones.values():</w:t>
      </w:r>
    </w:p>
    <w:p w14:paraId="1FEE6427" w14:textId="77777777" w:rsidR="00E059B0" w:rsidRDefault="001023EC">
      <w:pPr>
        <w:pStyle w:val="SourceCode"/>
      </w:pPr>
      <w:r>
        <w:t xml:space="preserve"> </w:t>
      </w:r>
    </w:p>
    <w:p w14:paraId="1784E6D7" w14:textId="77777777" w:rsidR="00E059B0" w:rsidRDefault="001023EC">
      <w:pPr>
        <w:pStyle w:val="SourceCode"/>
      </w:pPr>
      <w:r>
        <w:t xml:space="preserve">            try:</w:t>
      </w:r>
    </w:p>
    <w:p w14:paraId="60988232" w14:textId="77777777" w:rsidR="00E059B0" w:rsidRDefault="001023EC">
      <w:pPr>
        <w:pStyle w:val="SourceCode"/>
      </w:pPr>
      <w:r>
        <w:t xml:space="preserve">                drone.shutdown()</w:t>
      </w:r>
    </w:p>
    <w:p w14:paraId="55C7ABED" w14:textId="77777777" w:rsidR="00E059B0" w:rsidRDefault="001023EC">
      <w:pPr>
        <w:pStyle w:val="SourceCode"/>
      </w:pPr>
      <w:r>
        <w:t xml:space="preserve">            except Exception:</w:t>
      </w:r>
    </w:p>
    <w:p w14:paraId="681B9549" w14:textId="77777777" w:rsidR="00E059B0" w:rsidRDefault="001023EC">
      <w:pPr>
        <w:pStyle w:val="SourceCode"/>
      </w:pPr>
      <w:r>
        <w:t xml:space="preserve">                pass</w:t>
      </w:r>
    </w:p>
    <w:p w14:paraId="053B0AD5" w14:textId="77777777" w:rsidR="00E059B0" w:rsidRDefault="001023EC">
      <w:pPr>
        <w:pStyle w:val="SourceCode"/>
      </w:pPr>
      <w:r>
        <w:t xml:space="preserve"> </w:t>
      </w:r>
    </w:p>
    <w:p w14:paraId="451B43C7" w14:textId="77777777" w:rsidR="00E059B0" w:rsidRDefault="001023EC">
      <w:pPr>
        <w:pStyle w:val="SourceCode"/>
      </w:pPr>
      <w:r>
        <w:t xml:space="preserve">        if rclpy.ok():</w:t>
      </w:r>
    </w:p>
    <w:p w14:paraId="4203FE30" w14:textId="77777777" w:rsidR="00E059B0" w:rsidRDefault="001023EC">
      <w:pPr>
        <w:pStyle w:val="SourceCode"/>
      </w:pPr>
      <w:r>
        <w:t xml:space="preserve"> </w:t>
      </w:r>
    </w:p>
    <w:p w14:paraId="2E3B498F" w14:textId="77777777" w:rsidR="00E059B0" w:rsidRDefault="001023EC">
      <w:pPr>
        <w:pStyle w:val="SourceCode"/>
      </w:pPr>
      <w:r>
        <w:t xml:space="preserve">            rclpy.shutdown()</w:t>
      </w:r>
    </w:p>
    <w:p w14:paraId="3381CFC9" w14:textId="77777777" w:rsidR="00E059B0" w:rsidRDefault="001023EC">
      <w:pPr>
        <w:pStyle w:val="SourceCode"/>
      </w:pPr>
      <w:r>
        <w:t xml:space="preserve"> </w:t>
      </w:r>
    </w:p>
    <w:p w14:paraId="160D2DE2" w14:textId="77777777" w:rsidR="00E059B0" w:rsidRDefault="001023EC">
      <w:pPr>
        <w:pStyle w:val="SourceCode"/>
      </w:pPr>
      <w:r>
        <w:t xml:space="preserve"> </w:t>
      </w:r>
    </w:p>
    <w:p w14:paraId="12A6051B" w14:textId="77777777" w:rsidR="00E059B0" w:rsidRDefault="001023EC">
      <w:pPr>
        <w:pStyle w:val="SourceCode"/>
      </w:pPr>
      <w:r>
        <w:t xml:space="preserve">    print()</w:t>
      </w:r>
    </w:p>
    <w:p w14:paraId="061E93A9" w14:textId="77777777" w:rsidR="00E059B0" w:rsidRDefault="001023EC">
      <w:pPr>
        <w:pStyle w:val="SourceCode"/>
      </w:pPr>
      <w:r>
        <w:t xml:space="preserve"> </w:t>
      </w:r>
    </w:p>
    <w:p w14:paraId="5E136C5F" w14:textId="77777777" w:rsidR="00E059B0" w:rsidRDefault="001023EC">
      <w:pPr>
        <w:pStyle w:val="SourceCode"/>
      </w:pPr>
      <w:r>
        <w:t xml:space="preserve">    if success:</w:t>
      </w:r>
    </w:p>
    <w:p w14:paraId="2A315846" w14:textId="77777777" w:rsidR="00E059B0" w:rsidRDefault="001023EC">
      <w:pPr>
        <w:pStyle w:val="SourceCode"/>
      </w:pPr>
      <w:r>
        <w:t xml:space="preserve"> </w:t>
      </w:r>
    </w:p>
    <w:p w14:paraId="42142E27" w14:textId="77777777" w:rsidR="00E059B0" w:rsidRDefault="001023EC">
      <w:pPr>
        <w:pStyle w:val="SourceCode"/>
      </w:pPr>
      <w:r>
        <w:t xml:space="preserve">        print("=" * 60)</w:t>
      </w:r>
    </w:p>
    <w:p w14:paraId="1B3B54E7" w14:textId="77777777" w:rsidR="00E059B0" w:rsidRDefault="001023EC">
      <w:pPr>
        <w:pStyle w:val="SourceCode"/>
      </w:pPr>
      <w:r>
        <w:t xml:space="preserve">        print("MISSION COMPLETED SUCCESSFULLY")</w:t>
      </w:r>
    </w:p>
    <w:p w14:paraId="4E34E760" w14:textId="77777777" w:rsidR="00E059B0" w:rsidRDefault="001023EC">
      <w:pPr>
        <w:pStyle w:val="SourceCode"/>
      </w:pPr>
      <w:r>
        <w:t xml:space="preserve">        print("=" * 60)</w:t>
      </w:r>
    </w:p>
    <w:p w14:paraId="5E9D3653" w14:textId="77777777" w:rsidR="00E059B0" w:rsidRDefault="001023EC">
      <w:pPr>
        <w:pStyle w:val="SourceCode"/>
      </w:pPr>
      <w:r>
        <w:t xml:space="preserve"> </w:t>
      </w:r>
    </w:p>
    <w:p w14:paraId="5039EFEF" w14:textId="77777777" w:rsidR="00E059B0" w:rsidRDefault="001023EC">
      <w:pPr>
        <w:pStyle w:val="SourceCode"/>
      </w:pPr>
      <w:r>
        <w:t xml:space="preserve">    else:</w:t>
      </w:r>
    </w:p>
    <w:p w14:paraId="59B67F3C" w14:textId="77777777" w:rsidR="00E059B0" w:rsidRDefault="001023EC">
      <w:pPr>
        <w:pStyle w:val="SourceCode"/>
      </w:pPr>
      <w:r>
        <w:t xml:space="preserve"> </w:t>
      </w:r>
    </w:p>
    <w:p w14:paraId="493C11B7" w14:textId="77777777" w:rsidR="00E059B0" w:rsidRDefault="001023EC">
      <w:pPr>
        <w:pStyle w:val="SourceCode"/>
      </w:pPr>
      <w:r>
        <w:t xml:space="preserve">        print("=" * 60)</w:t>
      </w:r>
    </w:p>
    <w:p w14:paraId="2080690E" w14:textId="77777777" w:rsidR="00E059B0" w:rsidRDefault="001023EC">
      <w:pPr>
        <w:pStyle w:val="SourceCode"/>
      </w:pPr>
      <w:r>
        <w:t xml:space="preserve">        print("MISSION DID NOT COMPLETE")</w:t>
      </w:r>
    </w:p>
    <w:p w14:paraId="794B142D" w14:textId="77777777" w:rsidR="00E059B0" w:rsidRDefault="001023EC">
      <w:pPr>
        <w:pStyle w:val="SourceCode"/>
      </w:pPr>
      <w:r>
        <w:t xml:space="preserve">        print("=" * 60)</w:t>
      </w:r>
    </w:p>
    <w:p w14:paraId="5051F73C" w14:textId="77777777" w:rsidR="00E059B0" w:rsidRDefault="001023EC">
      <w:pPr>
        <w:pStyle w:val="SourceCode"/>
      </w:pPr>
      <w:r>
        <w:t xml:space="preserve"> </w:t>
      </w:r>
    </w:p>
    <w:p w14:paraId="7386A06B" w14:textId="77777777" w:rsidR="00E059B0" w:rsidRDefault="001023EC">
      <w:pPr>
        <w:pStyle w:val="SourceCode"/>
      </w:pPr>
      <w:r>
        <w:t xml:space="preserve"> </w:t>
      </w:r>
    </w:p>
    <w:p w14:paraId="0EC53118" w14:textId="77777777" w:rsidR="00E059B0" w:rsidRDefault="001023EC">
      <w:pPr>
        <w:pStyle w:val="SourceCode"/>
      </w:pPr>
      <w:r>
        <w:t>if __name__ == "__main__":</w:t>
      </w:r>
    </w:p>
    <w:p w14:paraId="3DF921E3" w14:textId="77777777" w:rsidR="00E059B0" w:rsidRDefault="001023EC">
      <w:pPr>
        <w:pStyle w:val="SourceCode"/>
      </w:pPr>
      <w:r>
        <w:t xml:space="preserve"> </w:t>
      </w:r>
    </w:p>
    <w:p w14:paraId="1995D5D6" w14:textId="77777777" w:rsidR="00E059B0" w:rsidRDefault="001023EC">
      <w:pPr>
        <w:pStyle w:val="SourceCode"/>
      </w:pPr>
      <w:r>
        <w:t xml:space="preserve">    main()</w:t>
      </w:r>
    </w:p>
    <w:sectPr w:rsidR="00E059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154623">
    <w:abstractNumId w:val="8"/>
  </w:num>
  <w:num w:numId="2" w16cid:durableId="163085585">
    <w:abstractNumId w:val="6"/>
  </w:num>
  <w:num w:numId="3" w16cid:durableId="1140270862">
    <w:abstractNumId w:val="5"/>
  </w:num>
  <w:num w:numId="4" w16cid:durableId="1655917468">
    <w:abstractNumId w:val="4"/>
  </w:num>
  <w:num w:numId="5" w16cid:durableId="517356424">
    <w:abstractNumId w:val="7"/>
  </w:num>
  <w:num w:numId="6" w16cid:durableId="1908032215">
    <w:abstractNumId w:val="3"/>
  </w:num>
  <w:num w:numId="7" w16cid:durableId="2021156553">
    <w:abstractNumId w:val="2"/>
  </w:num>
  <w:num w:numId="8" w16cid:durableId="384597711">
    <w:abstractNumId w:val="1"/>
  </w:num>
  <w:num w:numId="9" w16cid:durableId="54960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3EC"/>
    <w:rsid w:val="0015074B"/>
    <w:rsid w:val="0029639D"/>
    <w:rsid w:val="00326F90"/>
    <w:rsid w:val="00605A37"/>
    <w:rsid w:val="00AA1D8D"/>
    <w:rsid w:val="00B17765"/>
    <w:rsid w:val="00B47730"/>
    <w:rsid w:val="00CB0664"/>
    <w:rsid w:val="00CC15F7"/>
    <w:rsid w:val="00CE72C6"/>
    <w:rsid w:val="00E059B0"/>
    <w:rsid w:val="00EA30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400796"/>
  <w14:defaultImageDpi w14:val="300"/>
  <w15:docId w15:val="{824166B7-EBB9-434F-97FB-A7680B5C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Code"/>
    <w:pPr>
      <w:spacing w:after="0" w:line="240" w:lineRule="auto"/>
    </w:pPr>
    <w:rPr>
      <w:rFonts w:ascii="DejaVu Sans Mono" w:eastAsia="DejaVu Sans Mono" w:hAnsi="DejaVu Sans Mono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4638</Words>
  <Characters>26443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P</cp:lastModifiedBy>
  <cp:revision>2</cp:revision>
  <dcterms:created xsi:type="dcterms:W3CDTF">2026-09-29T13:05:00Z</dcterms:created>
  <dcterms:modified xsi:type="dcterms:W3CDTF">2026-09-29T13:05:00Z</dcterms:modified>
  <cp:category/>
</cp:coreProperties>
</file>